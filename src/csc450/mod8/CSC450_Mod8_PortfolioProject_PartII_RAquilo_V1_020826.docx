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1A1B73" w14:textId="77777777" w:rsidR="00016FDA" w:rsidRDefault="00016FDA">
      <w:pPr>
        <w:jc w:val="center"/>
        <w:rPr>
          <w:b/>
          <w:sz w:val="28"/>
        </w:rPr>
      </w:pPr>
    </w:p>
    <w:p w14:paraId="729AF0AB" w14:textId="77777777" w:rsidR="00016FDA" w:rsidRDefault="00016FDA">
      <w:pPr>
        <w:jc w:val="center"/>
        <w:rPr>
          <w:b/>
          <w:sz w:val="28"/>
        </w:rPr>
      </w:pPr>
    </w:p>
    <w:p w14:paraId="489842A8" w14:textId="77777777" w:rsidR="00E54C7F" w:rsidRDefault="00E54C7F">
      <w:pPr>
        <w:jc w:val="center"/>
        <w:rPr>
          <w:b/>
          <w:sz w:val="28"/>
        </w:rPr>
      </w:pPr>
    </w:p>
    <w:p w14:paraId="462A9A06" w14:textId="77777777" w:rsidR="00E54C7F" w:rsidRDefault="00E54C7F">
      <w:pPr>
        <w:jc w:val="center"/>
        <w:rPr>
          <w:b/>
          <w:sz w:val="28"/>
        </w:rPr>
      </w:pPr>
    </w:p>
    <w:p w14:paraId="1F5978B3" w14:textId="77777777" w:rsidR="00016FDA" w:rsidRDefault="00016FDA">
      <w:pPr>
        <w:jc w:val="center"/>
        <w:rPr>
          <w:b/>
          <w:sz w:val="28"/>
        </w:rPr>
      </w:pPr>
    </w:p>
    <w:p w14:paraId="0B7E9249" w14:textId="77777777" w:rsidR="00016FDA" w:rsidRDefault="00016FDA">
      <w:pPr>
        <w:jc w:val="center"/>
        <w:rPr>
          <w:b/>
          <w:sz w:val="28"/>
        </w:rPr>
      </w:pPr>
    </w:p>
    <w:p w14:paraId="637E90F0" w14:textId="46782DB7" w:rsidR="00862ECE" w:rsidRPr="00C602A6" w:rsidRDefault="00000000">
      <w:pPr>
        <w:jc w:val="center"/>
        <w:rPr>
          <w:rFonts w:cs="Times New Roman"/>
          <w:szCs w:val="24"/>
        </w:rPr>
      </w:pPr>
      <w:r w:rsidRPr="00C602A6">
        <w:rPr>
          <w:rFonts w:cs="Times New Roman"/>
          <w:b/>
          <w:szCs w:val="24"/>
        </w:rPr>
        <w:t>Portfolio Project Part II: Concurrency Counters in Java</w:t>
      </w:r>
    </w:p>
    <w:p w14:paraId="098B357D" w14:textId="77777777" w:rsidR="00862ECE" w:rsidRPr="00C602A6" w:rsidRDefault="00862ECE">
      <w:pPr>
        <w:rPr>
          <w:rFonts w:cs="Times New Roman"/>
          <w:szCs w:val="24"/>
        </w:rPr>
      </w:pPr>
    </w:p>
    <w:p w14:paraId="3C8FA360" w14:textId="77777777" w:rsidR="00862ECE" w:rsidRPr="00C602A6" w:rsidRDefault="00000000">
      <w:pPr>
        <w:jc w:val="center"/>
        <w:rPr>
          <w:rFonts w:cs="Times New Roman"/>
          <w:szCs w:val="24"/>
        </w:rPr>
      </w:pPr>
      <w:r w:rsidRPr="00C602A6">
        <w:rPr>
          <w:rFonts w:cs="Times New Roman"/>
          <w:szCs w:val="24"/>
        </w:rPr>
        <w:t>Richard Aquilo Jr.</w:t>
      </w:r>
    </w:p>
    <w:p w14:paraId="6D7B5EBB" w14:textId="77777777" w:rsidR="00862ECE" w:rsidRPr="00C602A6" w:rsidRDefault="00000000">
      <w:pPr>
        <w:jc w:val="center"/>
        <w:rPr>
          <w:rFonts w:cs="Times New Roman"/>
          <w:szCs w:val="24"/>
        </w:rPr>
      </w:pPr>
      <w:r w:rsidRPr="00C602A6">
        <w:rPr>
          <w:rFonts w:cs="Times New Roman"/>
          <w:szCs w:val="24"/>
        </w:rPr>
        <w:t>Colorado State University Global</w:t>
      </w:r>
    </w:p>
    <w:p w14:paraId="30EE295D" w14:textId="77777777" w:rsidR="00862ECE" w:rsidRPr="00C602A6" w:rsidRDefault="00000000">
      <w:pPr>
        <w:jc w:val="center"/>
        <w:rPr>
          <w:rFonts w:cs="Times New Roman"/>
          <w:szCs w:val="24"/>
        </w:rPr>
      </w:pPr>
      <w:r w:rsidRPr="00C602A6">
        <w:rPr>
          <w:rFonts w:cs="Times New Roman"/>
          <w:szCs w:val="24"/>
        </w:rPr>
        <w:t>CSC450: Secure Programming Techniques and Principles</w:t>
      </w:r>
    </w:p>
    <w:p w14:paraId="3BB5B152" w14:textId="77777777" w:rsidR="00862ECE" w:rsidRPr="00C602A6" w:rsidRDefault="00000000">
      <w:pPr>
        <w:jc w:val="center"/>
        <w:rPr>
          <w:rFonts w:cs="Times New Roman"/>
          <w:szCs w:val="24"/>
        </w:rPr>
      </w:pPr>
      <w:r w:rsidRPr="00C602A6">
        <w:rPr>
          <w:rFonts w:cs="Times New Roman"/>
          <w:szCs w:val="24"/>
        </w:rPr>
        <w:t>Module 8 Portfolio Project (Part II)</w:t>
      </w:r>
    </w:p>
    <w:p w14:paraId="44607D24" w14:textId="3AB2E111" w:rsidR="00862ECE" w:rsidRPr="00C602A6" w:rsidRDefault="00000000">
      <w:pPr>
        <w:jc w:val="center"/>
        <w:rPr>
          <w:rFonts w:cs="Times New Roman"/>
          <w:szCs w:val="24"/>
        </w:rPr>
      </w:pPr>
      <w:r w:rsidRPr="00C602A6">
        <w:rPr>
          <w:rFonts w:cs="Times New Roman"/>
          <w:szCs w:val="24"/>
        </w:rPr>
        <w:t>February 0</w:t>
      </w:r>
      <w:r w:rsidR="00470042">
        <w:rPr>
          <w:rFonts w:cs="Times New Roman"/>
          <w:szCs w:val="24"/>
        </w:rPr>
        <w:t>8</w:t>
      </w:r>
      <w:r w:rsidRPr="00C602A6">
        <w:rPr>
          <w:rFonts w:cs="Times New Roman"/>
          <w:szCs w:val="24"/>
        </w:rPr>
        <w:t>, 2026</w:t>
      </w:r>
    </w:p>
    <w:p w14:paraId="44ADAC90" w14:textId="77777777" w:rsidR="00862ECE" w:rsidRPr="00C602A6" w:rsidRDefault="00000000">
      <w:pPr>
        <w:rPr>
          <w:rFonts w:cs="Times New Roman"/>
          <w:szCs w:val="24"/>
        </w:rPr>
      </w:pPr>
      <w:r w:rsidRPr="00C602A6">
        <w:rPr>
          <w:rFonts w:cs="Times New Roman"/>
          <w:szCs w:val="24"/>
        </w:rPr>
        <w:br w:type="page"/>
      </w:r>
    </w:p>
    <w:sdt>
      <w:sdtPr>
        <w:rPr>
          <w:rFonts w:eastAsia="Times New Roman" w:cs="Times New Roman"/>
          <w:b w:val="0"/>
          <w:bCs w:val="0"/>
          <w:szCs w:val="24"/>
        </w:rPr>
        <w:id w:val="-179052018"/>
        <w:docPartObj>
          <w:docPartGallery w:val="Table of Contents"/>
          <w:docPartUnique/>
        </w:docPartObj>
      </w:sdtPr>
      <w:sdtEndPr>
        <w:rPr>
          <w:noProof/>
        </w:rPr>
      </w:sdtEndPr>
      <w:sdtContent>
        <w:p w14:paraId="6091CF66" w14:textId="7CD10B45" w:rsidR="00016FDA" w:rsidRPr="00C602A6" w:rsidRDefault="00016FDA">
          <w:pPr>
            <w:pStyle w:val="TOCHeading"/>
            <w:rPr>
              <w:rFonts w:cs="Times New Roman"/>
              <w:szCs w:val="24"/>
            </w:rPr>
          </w:pPr>
          <w:r w:rsidRPr="00C602A6">
            <w:rPr>
              <w:rFonts w:cs="Times New Roman"/>
              <w:szCs w:val="24"/>
            </w:rPr>
            <w:t>Table of Contents</w:t>
          </w:r>
        </w:p>
        <w:p w14:paraId="1479287A" w14:textId="33775011" w:rsidR="00F50C67" w:rsidRDefault="00016FDA">
          <w:pPr>
            <w:pStyle w:val="TOC1"/>
            <w:tabs>
              <w:tab w:val="right" w:leader="dot" w:pos="8630"/>
            </w:tabs>
            <w:rPr>
              <w:rFonts w:asciiTheme="minorHAnsi" w:eastAsiaTheme="minorEastAsia" w:hAnsiTheme="minorHAnsi"/>
              <w:noProof/>
              <w:kern w:val="2"/>
              <w:szCs w:val="24"/>
              <w14:ligatures w14:val="standardContextual"/>
            </w:rPr>
          </w:pPr>
          <w:r w:rsidRPr="00C602A6">
            <w:rPr>
              <w:rFonts w:cs="Times New Roman"/>
              <w:szCs w:val="24"/>
            </w:rPr>
            <w:fldChar w:fldCharType="begin"/>
          </w:r>
          <w:r w:rsidRPr="00C602A6">
            <w:rPr>
              <w:rFonts w:cs="Times New Roman"/>
              <w:szCs w:val="24"/>
            </w:rPr>
            <w:instrText xml:space="preserve"> TOC \o "1-3" \h \z \u </w:instrText>
          </w:r>
          <w:r w:rsidRPr="00C602A6">
            <w:rPr>
              <w:rFonts w:cs="Times New Roman"/>
              <w:szCs w:val="24"/>
            </w:rPr>
            <w:fldChar w:fldCharType="separate"/>
          </w:r>
          <w:hyperlink w:anchor="_Toc221474939" w:history="1">
            <w:r w:rsidR="00F50C67" w:rsidRPr="001A5D50">
              <w:rPr>
                <w:rStyle w:val="Hyperlink"/>
                <w:rFonts w:eastAsiaTheme="majorEastAsia"/>
                <w:noProof/>
              </w:rPr>
              <w:t>Portfolio Project Part II: Concurrency Counters in Java</w:t>
            </w:r>
            <w:r w:rsidR="00F50C67">
              <w:rPr>
                <w:noProof/>
                <w:webHidden/>
              </w:rPr>
              <w:tab/>
            </w:r>
            <w:r w:rsidR="00F50C67">
              <w:rPr>
                <w:noProof/>
                <w:webHidden/>
              </w:rPr>
              <w:fldChar w:fldCharType="begin"/>
            </w:r>
            <w:r w:rsidR="00F50C67">
              <w:rPr>
                <w:noProof/>
                <w:webHidden/>
              </w:rPr>
              <w:instrText xml:space="preserve"> PAGEREF _Toc221474939 \h </w:instrText>
            </w:r>
            <w:r w:rsidR="00F50C67">
              <w:rPr>
                <w:noProof/>
                <w:webHidden/>
              </w:rPr>
            </w:r>
            <w:r w:rsidR="00F50C67">
              <w:rPr>
                <w:noProof/>
                <w:webHidden/>
              </w:rPr>
              <w:fldChar w:fldCharType="separate"/>
            </w:r>
            <w:r w:rsidR="00F50C67">
              <w:rPr>
                <w:noProof/>
                <w:webHidden/>
              </w:rPr>
              <w:t>4</w:t>
            </w:r>
            <w:r w:rsidR="00F50C67">
              <w:rPr>
                <w:noProof/>
                <w:webHidden/>
              </w:rPr>
              <w:fldChar w:fldCharType="end"/>
            </w:r>
          </w:hyperlink>
        </w:p>
        <w:p w14:paraId="07129C74" w14:textId="64EC6720" w:rsidR="00F50C67" w:rsidRDefault="00F50C67">
          <w:pPr>
            <w:pStyle w:val="TOC2"/>
            <w:tabs>
              <w:tab w:val="right" w:leader="dot" w:pos="8630"/>
            </w:tabs>
            <w:rPr>
              <w:rFonts w:asciiTheme="minorHAnsi" w:eastAsiaTheme="minorEastAsia" w:hAnsiTheme="minorHAnsi"/>
              <w:noProof/>
              <w:kern w:val="2"/>
              <w:szCs w:val="24"/>
              <w14:ligatures w14:val="standardContextual"/>
            </w:rPr>
          </w:pPr>
          <w:hyperlink w:anchor="_Toc221474940" w:history="1">
            <w:r w:rsidRPr="001A5D50">
              <w:rPr>
                <w:rStyle w:val="Hyperlink"/>
                <w:rFonts w:eastAsiaTheme="majorEastAsia"/>
                <w:noProof/>
              </w:rPr>
              <w:t>Introduction</w:t>
            </w:r>
            <w:r>
              <w:rPr>
                <w:noProof/>
                <w:webHidden/>
              </w:rPr>
              <w:tab/>
            </w:r>
            <w:r>
              <w:rPr>
                <w:noProof/>
                <w:webHidden/>
              </w:rPr>
              <w:fldChar w:fldCharType="begin"/>
            </w:r>
            <w:r>
              <w:rPr>
                <w:noProof/>
                <w:webHidden/>
              </w:rPr>
              <w:instrText xml:space="preserve"> PAGEREF _Toc221474940 \h </w:instrText>
            </w:r>
            <w:r>
              <w:rPr>
                <w:noProof/>
                <w:webHidden/>
              </w:rPr>
            </w:r>
            <w:r>
              <w:rPr>
                <w:noProof/>
                <w:webHidden/>
              </w:rPr>
              <w:fldChar w:fldCharType="separate"/>
            </w:r>
            <w:r>
              <w:rPr>
                <w:noProof/>
                <w:webHidden/>
              </w:rPr>
              <w:t>4</w:t>
            </w:r>
            <w:r>
              <w:rPr>
                <w:noProof/>
                <w:webHidden/>
              </w:rPr>
              <w:fldChar w:fldCharType="end"/>
            </w:r>
          </w:hyperlink>
        </w:p>
        <w:p w14:paraId="7008BBBB" w14:textId="32E911A4" w:rsidR="00F50C67" w:rsidRDefault="00F50C67">
          <w:pPr>
            <w:pStyle w:val="TOC2"/>
            <w:tabs>
              <w:tab w:val="right" w:leader="dot" w:pos="8630"/>
            </w:tabs>
            <w:rPr>
              <w:rFonts w:asciiTheme="minorHAnsi" w:eastAsiaTheme="minorEastAsia" w:hAnsiTheme="minorHAnsi"/>
              <w:noProof/>
              <w:kern w:val="2"/>
              <w:szCs w:val="24"/>
              <w14:ligatures w14:val="standardContextual"/>
            </w:rPr>
          </w:pPr>
          <w:hyperlink w:anchor="_Toc221474941" w:history="1">
            <w:r w:rsidRPr="001A5D50">
              <w:rPr>
                <w:rStyle w:val="Hyperlink"/>
                <w:rFonts w:eastAsiaTheme="majorEastAsia"/>
                <w:noProof/>
              </w:rPr>
              <w:t>Requirements alignment (Module 8 Portfolio Project)</w:t>
            </w:r>
            <w:r>
              <w:rPr>
                <w:noProof/>
                <w:webHidden/>
              </w:rPr>
              <w:tab/>
            </w:r>
            <w:r>
              <w:rPr>
                <w:noProof/>
                <w:webHidden/>
              </w:rPr>
              <w:fldChar w:fldCharType="begin"/>
            </w:r>
            <w:r>
              <w:rPr>
                <w:noProof/>
                <w:webHidden/>
              </w:rPr>
              <w:instrText xml:space="preserve"> PAGEREF _Toc221474941 \h </w:instrText>
            </w:r>
            <w:r>
              <w:rPr>
                <w:noProof/>
                <w:webHidden/>
              </w:rPr>
            </w:r>
            <w:r>
              <w:rPr>
                <w:noProof/>
                <w:webHidden/>
              </w:rPr>
              <w:fldChar w:fldCharType="separate"/>
            </w:r>
            <w:r>
              <w:rPr>
                <w:noProof/>
                <w:webHidden/>
              </w:rPr>
              <w:t>4</w:t>
            </w:r>
            <w:r>
              <w:rPr>
                <w:noProof/>
                <w:webHidden/>
              </w:rPr>
              <w:fldChar w:fldCharType="end"/>
            </w:r>
          </w:hyperlink>
        </w:p>
        <w:p w14:paraId="1A16F63A" w14:textId="3DAB80D9" w:rsidR="00F50C67" w:rsidRDefault="00F50C67">
          <w:pPr>
            <w:pStyle w:val="TOC2"/>
            <w:tabs>
              <w:tab w:val="right" w:leader="dot" w:pos="8630"/>
            </w:tabs>
            <w:rPr>
              <w:rFonts w:asciiTheme="minorHAnsi" w:eastAsiaTheme="minorEastAsia" w:hAnsiTheme="minorHAnsi"/>
              <w:noProof/>
              <w:kern w:val="2"/>
              <w:szCs w:val="24"/>
              <w14:ligatures w14:val="standardContextual"/>
            </w:rPr>
          </w:pPr>
          <w:hyperlink w:anchor="_Toc221474942" w:history="1">
            <w:r w:rsidRPr="001A5D50">
              <w:rPr>
                <w:rStyle w:val="Hyperlink"/>
                <w:rFonts w:eastAsiaTheme="majorEastAsia"/>
                <w:noProof/>
              </w:rPr>
              <w:t>Pseudocode</w:t>
            </w:r>
            <w:r>
              <w:rPr>
                <w:noProof/>
                <w:webHidden/>
              </w:rPr>
              <w:tab/>
            </w:r>
            <w:r>
              <w:rPr>
                <w:noProof/>
                <w:webHidden/>
              </w:rPr>
              <w:fldChar w:fldCharType="begin"/>
            </w:r>
            <w:r>
              <w:rPr>
                <w:noProof/>
                <w:webHidden/>
              </w:rPr>
              <w:instrText xml:space="preserve"> PAGEREF _Toc221474942 \h </w:instrText>
            </w:r>
            <w:r>
              <w:rPr>
                <w:noProof/>
                <w:webHidden/>
              </w:rPr>
            </w:r>
            <w:r>
              <w:rPr>
                <w:noProof/>
                <w:webHidden/>
              </w:rPr>
              <w:fldChar w:fldCharType="separate"/>
            </w:r>
            <w:r>
              <w:rPr>
                <w:noProof/>
                <w:webHidden/>
              </w:rPr>
              <w:t>5</w:t>
            </w:r>
            <w:r>
              <w:rPr>
                <w:noProof/>
                <w:webHidden/>
              </w:rPr>
              <w:fldChar w:fldCharType="end"/>
            </w:r>
          </w:hyperlink>
        </w:p>
        <w:p w14:paraId="7DF0BF8C" w14:textId="3EE5A7DB" w:rsidR="00F50C67" w:rsidRDefault="00F50C67">
          <w:pPr>
            <w:pStyle w:val="TOC3"/>
            <w:tabs>
              <w:tab w:val="right" w:leader="dot" w:pos="8630"/>
            </w:tabs>
            <w:rPr>
              <w:rFonts w:asciiTheme="minorHAnsi" w:eastAsiaTheme="minorEastAsia" w:hAnsiTheme="minorHAnsi"/>
              <w:noProof/>
              <w:kern w:val="2"/>
              <w:szCs w:val="24"/>
              <w14:ligatures w14:val="standardContextual"/>
            </w:rPr>
          </w:pPr>
          <w:hyperlink w:anchor="_Toc221474943" w:history="1">
            <w:r w:rsidRPr="001A5D50">
              <w:rPr>
                <w:rStyle w:val="Hyperlink"/>
                <w:rFonts w:eastAsiaTheme="majorEastAsia"/>
                <w:noProof/>
              </w:rPr>
              <w:t>Algorithm: Two-Thread Counter (Java)</w:t>
            </w:r>
            <w:r>
              <w:rPr>
                <w:noProof/>
                <w:webHidden/>
              </w:rPr>
              <w:tab/>
            </w:r>
            <w:r>
              <w:rPr>
                <w:noProof/>
                <w:webHidden/>
              </w:rPr>
              <w:fldChar w:fldCharType="begin"/>
            </w:r>
            <w:r>
              <w:rPr>
                <w:noProof/>
                <w:webHidden/>
              </w:rPr>
              <w:instrText xml:space="preserve"> PAGEREF _Toc221474943 \h </w:instrText>
            </w:r>
            <w:r>
              <w:rPr>
                <w:noProof/>
                <w:webHidden/>
              </w:rPr>
            </w:r>
            <w:r>
              <w:rPr>
                <w:noProof/>
                <w:webHidden/>
              </w:rPr>
              <w:fldChar w:fldCharType="separate"/>
            </w:r>
            <w:r>
              <w:rPr>
                <w:noProof/>
                <w:webHidden/>
              </w:rPr>
              <w:t>5</w:t>
            </w:r>
            <w:r>
              <w:rPr>
                <w:noProof/>
                <w:webHidden/>
              </w:rPr>
              <w:fldChar w:fldCharType="end"/>
            </w:r>
          </w:hyperlink>
        </w:p>
        <w:p w14:paraId="17F14BB5" w14:textId="49F5559F" w:rsidR="00F50C67" w:rsidRDefault="00F50C67">
          <w:pPr>
            <w:pStyle w:val="TOC2"/>
            <w:tabs>
              <w:tab w:val="right" w:leader="dot" w:pos="8630"/>
            </w:tabs>
            <w:rPr>
              <w:rFonts w:asciiTheme="minorHAnsi" w:eastAsiaTheme="minorEastAsia" w:hAnsiTheme="minorHAnsi"/>
              <w:noProof/>
              <w:kern w:val="2"/>
              <w:szCs w:val="24"/>
              <w14:ligatures w14:val="standardContextual"/>
            </w:rPr>
          </w:pPr>
          <w:hyperlink w:anchor="_Toc221474944" w:history="1">
            <w:r w:rsidRPr="001A5D50">
              <w:rPr>
                <w:rStyle w:val="Hyperlink"/>
                <w:rFonts w:eastAsiaTheme="majorEastAsia"/>
                <w:noProof/>
              </w:rPr>
              <w:t>Source Code (Java)</w:t>
            </w:r>
            <w:r>
              <w:rPr>
                <w:noProof/>
                <w:webHidden/>
              </w:rPr>
              <w:tab/>
            </w:r>
            <w:r>
              <w:rPr>
                <w:noProof/>
                <w:webHidden/>
              </w:rPr>
              <w:fldChar w:fldCharType="begin"/>
            </w:r>
            <w:r>
              <w:rPr>
                <w:noProof/>
                <w:webHidden/>
              </w:rPr>
              <w:instrText xml:space="preserve"> PAGEREF _Toc221474944 \h </w:instrText>
            </w:r>
            <w:r>
              <w:rPr>
                <w:noProof/>
                <w:webHidden/>
              </w:rPr>
            </w:r>
            <w:r>
              <w:rPr>
                <w:noProof/>
                <w:webHidden/>
              </w:rPr>
              <w:fldChar w:fldCharType="separate"/>
            </w:r>
            <w:r>
              <w:rPr>
                <w:noProof/>
                <w:webHidden/>
              </w:rPr>
              <w:t>5</w:t>
            </w:r>
            <w:r>
              <w:rPr>
                <w:noProof/>
                <w:webHidden/>
              </w:rPr>
              <w:fldChar w:fldCharType="end"/>
            </w:r>
          </w:hyperlink>
        </w:p>
        <w:p w14:paraId="1EF21D52" w14:textId="07E12076" w:rsidR="00F50C67" w:rsidRDefault="00F50C67">
          <w:pPr>
            <w:pStyle w:val="TOC3"/>
            <w:tabs>
              <w:tab w:val="right" w:leader="dot" w:pos="8630"/>
            </w:tabs>
            <w:rPr>
              <w:rFonts w:asciiTheme="minorHAnsi" w:eastAsiaTheme="minorEastAsia" w:hAnsiTheme="minorHAnsi"/>
              <w:noProof/>
              <w:kern w:val="2"/>
              <w:szCs w:val="24"/>
              <w14:ligatures w14:val="standardContextual"/>
            </w:rPr>
          </w:pPr>
          <w:hyperlink w:anchor="_Toc221474945" w:history="1">
            <w:r w:rsidRPr="001A5D50">
              <w:rPr>
                <w:rStyle w:val="Hyperlink"/>
                <w:rFonts w:eastAsiaTheme="majorEastAsia"/>
                <w:noProof/>
              </w:rPr>
              <w:t>File: CSC450_Mod8_CounterThreads.java</w:t>
            </w:r>
            <w:r>
              <w:rPr>
                <w:noProof/>
                <w:webHidden/>
              </w:rPr>
              <w:tab/>
            </w:r>
            <w:r>
              <w:rPr>
                <w:noProof/>
                <w:webHidden/>
              </w:rPr>
              <w:fldChar w:fldCharType="begin"/>
            </w:r>
            <w:r>
              <w:rPr>
                <w:noProof/>
                <w:webHidden/>
              </w:rPr>
              <w:instrText xml:space="preserve"> PAGEREF _Toc221474945 \h </w:instrText>
            </w:r>
            <w:r>
              <w:rPr>
                <w:noProof/>
                <w:webHidden/>
              </w:rPr>
            </w:r>
            <w:r>
              <w:rPr>
                <w:noProof/>
                <w:webHidden/>
              </w:rPr>
              <w:fldChar w:fldCharType="separate"/>
            </w:r>
            <w:r>
              <w:rPr>
                <w:noProof/>
                <w:webHidden/>
              </w:rPr>
              <w:t>5</w:t>
            </w:r>
            <w:r>
              <w:rPr>
                <w:noProof/>
                <w:webHidden/>
              </w:rPr>
              <w:fldChar w:fldCharType="end"/>
            </w:r>
          </w:hyperlink>
        </w:p>
        <w:p w14:paraId="495B9FF7" w14:textId="3E8A1F30" w:rsidR="00F50C67" w:rsidRDefault="00F50C67">
          <w:pPr>
            <w:pStyle w:val="TOC2"/>
            <w:tabs>
              <w:tab w:val="right" w:leader="dot" w:pos="8630"/>
            </w:tabs>
            <w:rPr>
              <w:rFonts w:asciiTheme="minorHAnsi" w:eastAsiaTheme="minorEastAsia" w:hAnsiTheme="minorHAnsi"/>
              <w:noProof/>
              <w:kern w:val="2"/>
              <w:szCs w:val="24"/>
              <w14:ligatures w14:val="standardContextual"/>
            </w:rPr>
          </w:pPr>
          <w:hyperlink w:anchor="_Toc221474946" w:history="1">
            <w:r w:rsidRPr="001A5D50">
              <w:rPr>
                <w:rStyle w:val="Hyperlink"/>
                <w:rFonts w:eastAsiaTheme="majorEastAsia"/>
                <w:noProof/>
              </w:rPr>
              <w:t>Build and run (Java)</w:t>
            </w:r>
            <w:r>
              <w:rPr>
                <w:noProof/>
                <w:webHidden/>
              </w:rPr>
              <w:tab/>
            </w:r>
            <w:r>
              <w:rPr>
                <w:noProof/>
                <w:webHidden/>
              </w:rPr>
              <w:fldChar w:fldCharType="begin"/>
            </w:r>
            <w:r>
              <w:rPr>
                <w:noProof/>
                <w:webHidden/>
              </w:rPr>
              <w:instrText xml:space="preserve"> PAGEREF _Toc221474946 \h </w:instrText>
            </w:r>
            <w:r>
              <w:rPr>
                <w:noProof/>
                <w:webHidden/>
              </w:rPr>
            </w:r>
            <w:r>
              <w:rPr>
                <w:noProof/>
                <w:webHidden/>
              </w:rPr>
              <w:fldChar w:fldCharType="separate"/>
            </w:r>
            <w:r>
              <w:rPr>
                <w:noProof/>
                <w:webHidden/>
              </w:rPr>
              <w:t>7</w:t>
            </w:r>
            <w:r>
              <w:rPr>
                <w:noProof/>
                <w:webHidden/>
              </w:rPr>
              <w:fldChar w:fldCharType="end"/>
            </w:r>
          </w:hyperlink>
        </w:p>
        <w:p w14:paraId="5B14A404" w14:textId="2161F3EE" w:rsidR="00F50C67" w:rsidRDefault="00F50C67">
          <w:pPr>
            <w:pStyle w:val="TOC2"/>
            <w:tabs>
              <w:tab w:val="right" w:leader="dot" w:pos="8630"/>
            </w:tabs>
            <w:rPr>
              <w:rFonts w:asciiTheme="minorHAnsi" w:eastAsiaTheme="minorEastAsia" w:hAnsiTheme="minorHAnsi"/>
              <w:noProof/>
              <w:kern w:val="2"/>
              <w:szCs w:val="24"/>
              <w14:ligatures w14:val="standardContextual"/>
            </w:rPr>
          </w:pPr>
          <w:hyperlink w:anchor="_Toc221474947" w:history="1">
            <w:r w:rsidRPr="001A5D50">
              <w:rPr>
                <w:rStyle w:val="Hyperlink"/>
                <w:rFonts w:eastAsiaTheme="majorEastAsia"/>
                <w:noProof/>
              </w:rPr>
              <w:t>Program analysis (reliability and security)</w:t>
            </w:r>
            <w:r>
              <w:rPr>
                <w:noProof/>
                <w:webHidden/>
              </w:rPr>
              <w:tab/>
            </w:r>
            <w:r>
              <w:rPr>
                <w:noProof/>
                <w:webHidden/>
              </w:rPr>
              <w:fldChar w:fldCharType="begin"/>
            </w:r>
            <w:r>
              <w:rPr>
                <w:noProof/>
                <w:webHidden/>
              </w:rPr>
              <w:instrText xml:space="preserve"> PAGEREF _Toc221474947 \h </w:instrText>
            </w:r>
            <w:r>
              <w:rPr>
                <w:noProof/>
                <w:webHidden/>
              </w:rPr>
            </w:r>
            <w:r>
              <w:rPr>
                <w:noProof/>
                <w:webHidden/>
              </w:rPr>
              <w:fldChar w:fldCharType="separate"/>
            </w:r>
            <w:r>
              <w:rPr>
                <w:noProof/>
                <w:webHidden/>
              </w:rPr>
              <w:t>8</w:t>
            </w:r>
            <w:r>
              <w:rPr>
                <w:noProof/>
                <w:webHidden/>
              </w:rPr>
              <w:fldChar w:fldCharType="end"/>
            </w:r>
          </w:hyperlink>
        </w:p>
        <w:p w14:paraId="41E50CC3" w14:textId="7F633FE3" w:rsidR="00F50C67" w:rsidRDefault="00F50C67">
          <w:pPr>
            <w:pStyle w:val="TOC3"/>
            <w:tabs>
              <w:tab w:val="right" w:leader="dot" w:pos="8630"/>
            </w:tabs>
            <w:rPr>
              <w:rFonts w:asciiTheme="minorHAnsi" w:eastAsiaTheme="minorEastAsia" w:hAnsiTheme="minorHAnsi"/>
              <w:noProof/>
              <w:kern w:val="2"/>
              <w:szCs w:val="24"/>
              <w14:ligatures w14:val="standardContextual"/>
            </w:rPr>
          </w:pPr>
          <w:hyperlink w:anchor="_Toc221474948" w:history="1">
            <w:r w:rsidRPr="001A5D50">
              <w:rPr>
                <w:rStyle w:val="Hyperlink"/>
                <w:rFonts w:eastAsiaTheme="majorEastAsia"/>
                <w:noProof/>
              </w:rPr>
              <w:t>Performance issues with concurrency</w:t>
            </w:r>
            <w:r>
              <w:rPr>
                <w:noProof/>
                <w:webHidden/>
              </w:rPr>
              <w:tab/>
            </w:r>
            <w:r>
              <w:rPr>
                <w:noProof/>
                <w:webHidden/>
              </w:rPr>
              <w:fldChar w:fldCharType="begin"/>
            </w:r>
            <w:r>
              <w:rPr>
                <w:noProof/>
                <w:webHidden/>
              </w:rPr>
              <w:instrText xml:space="preserve"> PAGEREF _Toc221474948 \h </w:instrText>
            </w:r>
            <w:r>
              <w:rPr>
                <w:noProof/>
                <w:webHidden/>
              </w:rPr>
            </w:r>
            <w:r>
              <w:rPr>
                <w:noProof/>
                <w:webHidden/>
              </w:rPr>
              <w:fldChar w:fldCharType="separate"/>
            </w:r>
            <w:r>
              <w:rPr>
                <w:noProof/>
                <w:webHidden/>
              </w:rPr>
              <w:t>8</w:t>
            </w:r>
            <w:r>
              <w:rPr>
                <w:noProof/>
                <w:webHidden/>
              </w:rPr>
              <w:fldChar w:fldCharType="end"/>
            </w:r>
          </w:hyperlink>
        </w:p>
        <w:p w14:paraId="0B27707B" w14:textId="40D521C8" w:rsidR="00F50C67" w:rsidRDefault="00F50C67">
          <w:pPr>
            <w:pStyle w:val="TOC3"/>
            <w:tabs>
              <w:tab w:val="right" w:leader="dot" w:pos="8630"/>
            </w:tabs>
            <w:rPr>
              <w:rFonts w:asciiTheme="minorHAnsi" w:eastAsiaTheme="minorEastAsia" w:hAnsiTheme="minorHAnsi"/>
              <w:noProof/>
              <w:kern w:val="2"/>
              <w:szCs w:val="24"/>
              <w14:ligatures w14:val="standardContextual"/>
            </w:rPr>
          </w:pPr>
          <w:hyperlink w:anchor="_Toc221474949" w:history="1">
            <w:r w:rsidRPr="001A5D50">
              <w:rPr>
                <w:rStyle w:val="Hyperlink"/>
                <w:rFonts w:eastAsiaTheme="majorEastAsia"/>
                <w:noProof/>
              </w:rPr>
              <w:t>Vulnerabilities exhibited with use of strings</w:t>
            </w:r>
            <w:r>
              <w:rPr>
                <w:noProof/>
                <w:webHidden/>
              </w:rPr>
              <w:tab/>
            </w:r>
            <w:r>
              <w:rPr>
                <w:noProof/>
                <w:webHidden/>
              </w:rPr>
              <w:fldChar w:fldCharType="begin"/>
            </w:r>
            <w:r>
              <w:rPr>
                <w:noProof/>
                <w:webHidden/>
              </w:rPr>
              <w:instrText xml:space="preserve"> PAGEREF _Toc221474949 \h </w:instrText>
            </w:r>
            <w:r>
              <w:rPr>
                <w:noProof/>
                <w:webHidden/>
              </w:rPr>
            </w:r>
            <w:r>
              <w:rPr>
                <w:noProof/>
                <w:webHidden/>
              </w:rPr>
              <w:fldChar w:fldCharType="separate"/>
            </w:r>
            <w:r>
              <w:rPr>
                <w:noProof/>
                <w:webHidden/>
              </w:rPr>
              <w:t>9</w:t>
            </w:r>
            <w:r>
              <w:rPr>
                <w:noProof/>
                <w:webHidden/>
              </w:rPr>
              <w:fldChar w:fldCharType="end"/>
            </w:r>
          </w:hyperlink>
        </w:p>
        <w:p w14:paraId="0312D7C8" w14:textId="3600DC20" w:rsidR="00F50C67" w:rsidRDefault="00F50C67">
          <w:pPr>
            <w:pStyle w:val="TOC3"/>
            <w:tabs>
              <w:tab w:val="right" w:leader="dot" w:pos="8630"/>
            </w:tabs>
            <w:rPr>
              <w:rFonts w:asciiTheme="minorHAnsi" w:eastAsiaTheme="minorEastAsia" w:hAnsiTheme="minorHAnsi"/>
              <w:noProof/>
              <w:kern w:val="2"/>
              <w:szCs w:val="24"/>
              <w14:ligatures w14:val="standardContextual"/>
            </w:rPr>
          </w:pPr>
          <w:hyperlink w:anchor="_Toc221474950" w:history="1">
            <w:r w:rsidRPr="001A5D50">
              <w:rPr>
                <w:rStyle w:val="Hyperlink"/>
                <w:rFonts w:eastAsiaTheme="majorEastAsia"/>
                <w:noProof/>
              </w:rPr>
              <w:t>Security of the data types exhibited</w:t>
            </w:r>
            <w:r>
              <w:rPr>
                <w:noProof/>
                <w:webHidden/>
              </w:rPr>
              <w:tab/>
            </w:r>
            <w:r>
              <w:rPr>
                <w:noProof/>
                <w:webHidden/>
              </w:rPr>
              <w:fldChar w:fldCharType="begin"/>
            </w:r>
            <w:r>
              <w:rPr>
                <w:noProof/>
                <w:webHidden/>
              </w:rPr>
              <w:instrText xml:space="preserve"> PAGEREF _Toc221474950 \h </w:instrText>
            </w:r>
            <w:r>
              <w:rPr>
                <w:noProof/>
                <w:webHidden/>
              </w:rPr>
            </w:r>
            <w:r>
              <w:rPr>
                <w:noProof/>
                <w:webHidden/>
              </w:rPr>
              <w:fldChar w:fldCharType="separate"/>
            </w:r>
            <w:r>
              <w:rPr>
                <w:noProof/>
                <w:webHidden/>
              </w:rPr>
              <w:t>9</w:t>
            </w:r>
            <w:r>
              <w:rPr>
                <w:noProof/>
                <w:webHidden/>
              </w:rPr>
              <w:fldChar w:fldCharType="end"/>
            </w:r>
          </w:hyperlink>
        </w:p>
        <w:p w14:paraId="04ECD6DF" w14:textId="3CDEEB3D" w:rsidR="00F50C67" w:rsidRDefault="00F50C67">
          <w:pPr>
            <w:pStyle w:val="TOC3"/>
            <w:tabs>
              <w:tab w:val="right" w:leader="dot" w:pos="8630"/>
            </w:tabs>
            <w:rPr>
              <w:rFonts w:asciiTheme="minorHAnsi" w:eastAsiaTheme="minorEastAsia" w:hAnsiTheme="minorHAnsi"/>
              <w:noProof/>
              <w:kern w:val="2"/>
              <w:szCs w:val="24"/>
              <w14:ligatures w14:val="standardContextual"/>
            </w:rPr>
          </w:pPr>
          <w:hyperlink w:anchor="_Toc221474951" w:history="1">
            <w:r w:rsidRPr="001A5D50">
              <w:rPr>
                <w:rStyle w:val="Hyperlink"/>
                <w:rFonts w:eastAsiaTheme="majorEastAsia"/>
                <w:noProof/>
              </w:rPr>
              <w:t>Variable shadowing and exceptions: reliability impact</w:t>
            </w:r>
            <w:r>
              <w:rPr>
                <w:noProof/>
                <w:webHidden/>
              </w:rPr>
              <w:tab/>
            </w:r>
            <w:r>
              <w:rPr>
                <w:noProof/>
                <w:webHidden/>
              </w:rPr>
              <w:fldChar w:fldCharType="begin"/>
            </w:r>
            <w:r>
              <w:rPr>
                <w:noProof/>
                <w:webHidden/>
              </w:rPr>
              <w:instrText xml:space="preserve"> PAGEREF _Toc221474951 \h </w:instrText>
            </w:r>
            <w:r>
              <w:rPr>
                <w:noProof/>
                <w:webHidden/>
              </w:rPr>
            </w:r>
            <w:r>
              <w:rPr>
                <w:noProof/>
                <w:webHidden/>
              </w:rPr>
              <w:fldChar w:fldCharType="separate"/>
            </w:r>
            <w:r>
              <w:rPr>
                <w:noProof/>
                <w:webHidden/>
              </w:rPr>
              <w:t>10</w:t>
            </w:r>
            <w:r>
              <w:rPr>
                <w:noProof/>
                <w:webHidden/>
              </w:rPr>
              <w:fldChar w:fldCharType="end"/>
            </w:r>
          </w:hyperlink>
        </w:p>
        <w:p w14:paraId="0CFBD9DF" w14:textId="68100882" w:rsidR="00F50C67" w:rsidRDefault="00F50C67">
          <w:pPr>
            <w:pStyle w:val="TOC2"/>
            <w:tabs>
              <w:tab w:val="right" w:leader="dot" w:pos="8630"/>
            </w:tabs>
            <w:rPr>
              <w:rFonts w:asciiTheme="minorHAnsi" w:eastAsiaTheme="minorEastAsia" w:hAnsiTheme="minorHAnsi"/>
              <w:noProof/>
              <w:kern w:val="2"/>
              <w:szCs w:val="24"/>
              <w14:ligatures w14:val="standardContextual"/>
            </w:rPr>
          </w:pPr>
          <w:hyperlink w:anchor="_Toc221474952" w:history="1">
            <w:r w:rsidRPr="001A5D50">
              <w:rPr>
                <w:rStyle w:val="Hyperlink"/>
                <w:rFonts w:eastAsiaTheme="majorEastAsia"/>
                <w:noProof/>
              </w:rPr>
              <w:t>Comparison: Java vs. C++ implementations (performance and security)</w:t>
            </w:r>
            <w:r>
              <w:rPr>
                <w:noProof/>
                <w:webHidden/>
              </w:rPr>
              <w:tab/>
            </w:r>
            <w:r>
              <w:rPr>
                <w:noProof/>
                <w:webHidden/>
              </w:rPr>
              <w:fldChar w:fldCharType="begin"/>
            </w:r>
            <w:r>
              <w:rPr>
                <w:noProof/>
                <w:webHidden/>
              </w:rPr>
              <w:instrText xml:space="preserve"> PAGEREF _Toc221474952 \h </w:instrText>
            </w:r>
            <w:r>
              <w:rPr>
                <w:noProof/>
                <w:webHidden/>
              </w:rPr>
            </w:r>
            <w:r>
              <w:rPr>
                <w:noProof/>
                <w:webHidden/>
              </w:rPr>
              <w:fldChar w:fldCharType="separate"/>
            </w:r>
            <w:r>
              <w:rPr>
                <w:noProof/>
                <w:webHidden/>
              </w:rPr>
              <w:t>11</w:t>
            </w:r>
            <w:r>
              <w:rPr>
                <w:noProof/>
                <w:webHidden/>
              </w:rPr>
              <w:fldChar w:fldCharType="end"/>
            </w:r>
          </w:hyperlink>
        </w:p>
        <w:p w14:paraId="34E1F49A" w14:textId="47B086E7" w:rsidR="00F50C67" w:rsidRDefault="00F50C67">
          <w:pPr>
            <w:pStyle w:val="TOC2"/>
            <w:tabs>
              <w:tab w:val="right" w:leader="dot" w:pos="8630"/>
            </w:tabs>
            <w:rPr>
              <w:rFonts w:asciiTheme="minorHAnsi" w:eastAsiaTheme="minorEastAsia" w:hAnsiTheme="minorHAnsi"/>
              <w:noProof/>
              <w:kern w:val="2"/>
              <w:szCs w:val="24"/>
              <w14:ligatures w14:val="standardContextual"/>
            </w:rPr>
          </w:pPr>
          <w:hyperlink w:anchor="_Toc221474953" w:history="1">
            <w:r w:rsidRPr="001A5D50">
              <w:rPr>
                <w:rStyle w:val="Hyperlink"/>
                <w:rFonts w:eastAsiaTheme="majorEastAsia"/>
                <w:noProof/>
              </w:rPr>
              <w:t>Screenshots and evidence</w:t>
            </w:r>
            <w:r>
              <w:rPr>
                <w:noProof/>
                <w:webHidden/>
              </w:rPr>
              <w:tab/>
            </w:r>
            <w:r>
              <w:rPr>
                <w:noProof/>
                <w:webHidden/>
              </w:rPr>
              <w:fldChar w:fldCharType="begin"/>
            </w:r>
            <w:r>
              <w:rPr>
                <w:noProof/>
                <w:webHidden/>
              </w:rPr>
              <w:instrText xml:space="preserve"> PAGEREF _Toc221474953 \h </w:instrText>
            </w:r>
            <w:r>
              <w:rPr>
                <w:noProof/>
                <w:webHidden/>
              </w:rPr>
            </w:r>
            <w:r>
              <w:rPr>
                <w:noProof/>
                <w:webHidden/>
              </w:rPr>
              <w:fldChar w:fldCharType="separate"/>
            </w:r>
            <w:r>
              <w:rPr>
                <w:noProof/>
                <w:webHidden/>
              </w:rPr>
              <w:t>13</w:t>
            </w:r>
            <w:r>
              <w:rPr>
                <w:noProof/>
                <w:webHidden/>
              </w:rPr>
              <w:fldChar w:fldCharType="end"/>
            </w:r>
          </w:hyperlink>
        </w:p>
        <w:p w14:paraId="5B719628" w14:textId="20371705" w:rsidR="00F50C67" w:rsidRDefault="00F50C67">
          <w:pPr>
            <w:pStyle w:val="TOC3"/>
            <w:tabs>
              <w:tab w:val="right" w:leader="dot" w:pos="8630"/>
            </w:tabs>
            <w:rPr>
              <w:rFonts w:asciiTheme="minorHAnsi" w:eastAsiaTheme="minorEastAsia" w:hAnsiTheme="minorHAnsi"/>
              <w:noProof/>
              <w:kern w:val="2"/>
              <w:szCs w:val="24"/>
              <w14:ligatures w14:val="standardContextual"/>
            </w:rPr>
          </w:pPr>
          <w:hyperlink w:anchor="_Toc221474954" w:history="1">
            <w:r w:rsidRPr="001A5D50">
              <w:rPr>
                <w:rStyle w:val="Hyperlink"/>
                <w:rFonts w:eastAsiaTheme="majorEastAsia"/>
                <w:noProof/>
              </w:rPr>
              <w:t>Figure 1</w:t>
            </w:r>
            <w:r>
              <w:rPr>
                <w:noProof/>
                <w:webHidden/>
              </w:rPr>
              <w:tab/>
            </w:r>
            <w:r>
              <w:rPr>
                <w:noProof/>
                <w:webHidden/>
              </w:rPr>
              <w:fldChar w:fldCharType="begin"/>
            </w:r>
            <w:r>
              <w:rPr>
                <w:noProof/>
                <w:webHidden/>
              </w:rPr>
              <w:instrText xml:space="preserve"> PAGEREF _Toc221474954 \h </w:instrText>
            </w:r>
            <w:r>
              <w:rPr>
                <w:noProof/>
                <w:webHidden/>
              </w:rPr>
            </w:r>
            <w:r>
              <w:rPr>
                <w:noProof/>
                <w:webHidden/>
              </w:rPr>
              <w:fldChar w:fldCharType="separate"/>
            </w:r>
            <w:r>
              <w:rPr>
                <w:noProof/>
                <w:webHidden/>
              </w:rPr>
              <w:t>14</w:t>
            </w:r>
            <w:r>
              <w:rPr>
                <w:noProof/>
                <w:webHidden/>
              </w:rPr>
              <w:fldChar w:fldCharType="end"/>
            </w:r>
          </w:hyperlink>
        </w:p>
        <w:p w14:paraId="2F9A6A27" w14:textId="0E0C87A3" w:rsidR="00F50C67" w:rsidRDefault="00F50C67">
          <w:pPr>
            <w:pStyle w:val="TOC3"/>
            <w:tabs>
              <w:tab w:val="right" w:leader="dot" w:pos="8630"/>
            </w:tabs>
            <w:rPr>
              <w:rFonts w:asciiTheme="minorHAnsi" w:eastAsiaTheme="minorEastAsia" w:hAnsiTheme="minorHAnsi"/>
              <w:noProof/>
              <w:kern w:val="2"/>
              <w:szCs w:val="24"/>
              <w14:ligatures w14:val="standardContextual"/>
            </w:rPr>
          </w:pPr>
          <w:hyperlink w:anchor="_Toc221474955" w:history="1">
            <w:r w:rsidRPr="001A5D50">
              <w:rPr>
                <w:rStyle w:val="Hyperlink"/>
                <w:rFonts w:eastAsiaTheme="majorEastAsia"/>
                <w:noProof/>
              </w:rPr>
              <w:t>Java application executing in the console.</w:t>
            </w:r>
            <w:r>
              <w:rPr>
                <w:noProof/>
                <w:webHidden/>
              </w:rPr>
              <w:tab/>
            </w:r>
            <w:r>
              <w:rPr>
                <w:noProof/>
                <w:webHidden/>
              </w:rPr>
              <w:fldChar w:fldCharType="begin"/>
            </w:r>
            <w:r>
              <w:rPr>
                <w:noProof/>
                <w:webHidden/>
              </w:rPr>
              <w:instrText xml:space="preserve"> PAGEREF _Toc221474955 \h </w:instrText>
            </w:r>
            <w:r>
              <w:rPr>
                <w:noProof/>
                <w:webHidden/>
              </w:rPr>
            </w:r>
            <w:r>
              <w:rPr>
                <w:noProof/>
                <w:webHidden/>
              </w:rPr>
              <w:fldChar w:fldCharType="separate"/>
            </w:r>
            <w:r>
              <w:rPr>
                <w:noProof/>
                <w:webHidden/>
              </w:rPr>
              <w:t>14</w:t>
            </w:r>
            <w:r>
              <w:rPr>
                <w:noProof/>
                <w:webHidden/>
              </w:rPr>
              <w:fldChar w:fldCharType="end"/>
            </w:r>
          </w:hyperlink>
        </w:p>
        <w:p w14:paraId="51E72A0A" w14:textId="7C4F26AD" w:rsidR="00F50C67" w:rsidRDefault="00F50C67">
          <w:pPr>
            <w:pStyle w:val="TOC3"/>
            <w:tabs>
              <w:tab w:val="right" w:leader="dot" w:pos="8630"/>
            </w:tabs>
            <w:rPr>
              <w:rFonts w:asciiTheme="minorHAnsi" w:eastAsiaTheme="minorEastAsia" w:hAnsiTheme="minorHAnsi"/>
              <w:noProof/>
              <w:kern w:val="2"/>
              <w:szCs w:val="24"/>
              <w14:ligatures w14:val="standardContextual"/>
            </w:rPr>
          </w:pPr>
          <w:hyperlink w:anchor="_Toc221474956" w:history="1">
            <w:r w:rsidRPr="001A5D50">
              <w:rPr>
                <w:rStyle w:val="Hyperlink"/>
                <w:rFonts w:eastAsiaTheme="majorEastAsia"/>
                <w:noProof/>
              </w:rPr>
              <w:t>Figure 2</w:t>
            </w:r>
            <w:r>
              <w:rPr>
                <w:noProof/>
                <w:webHidden/>
              </w:rPr>
              <w:tab/>
            </w:r>
            <w:r>
              <w:rPr>
                <w:noProof/>
                <w:webHidden/>
              </w:rPr>
              <w:fldChar w:fldCharType="begin"/>
            </w:r>
            <w:r>
              <w:rPr>
                <w:noProof/>
                <w:webHidden/>
              </w:rPr>
              <w:instrText xml:space="preserve"> PAGEREF _Toc221474956 \h </w:instrText>
            </w:r>
            <w:r>
              <w:rPr>
                <w:noProof/>
                <w:webHidden/>
              </w:rPr>
            </w:r>
            <w:r>
              <w:rPr>
                <w:noProof/>
                <w:webHidden/>
              </w:rPr>
              <w:fldChar w:fldCharType="separate"/>
            </w:r>
            <w:r>
              <w:rPr>
                <w:noProof/>
                <w:webHidden/>
              </w:rPr>
              <w:t>15</w:t>
            </w:r>
            <w:r>
              <w:rPr>
                <w:noProof/>
                <w:webHidden/>
              </w:rPr>
              <w:fldChar w:fldCharType="end"/>
            </w:r>
          </w:hyperlink>
        </w:p>
        <w:p w14:paraId="2C44B39A" w14:textId="1F6ED7AF" w:rsidR="00F50C67" w:rsidRDefault="00F50C67">
          <w:pPr>
            <w:pStyle w:val="TOC3"/>
            <w:tabs>
              <w:tab w:val="right" w:leader="dot" w:pos="8630"/>
            </w:tabs>
            <w:rPr>
              <w:rFonts w:asciiTheme="minorHAnsi" w:eastAsiaTheme="minorEastAsia" w:hAnsiTheme="minorHAnsi"/>
              <w:noProof/>
              <w:kern w:val="2"/>
              <w:szCs w:val="24"/>
              <w14:ligatures w14:val="standardContextual"/>
            </w:rPr>
          </w:pPr>
          <w:hyperlink w:anchor="_Toc221474957" w:history="1">
            <w:r w:rsidRPr="001A5D50">
              <w:rPr>
                <w:rStyle w:val="Hyperlink"/>
                <w:rFonts w:eastAsiaTheme="majorEastAsia"/>
                <w:noProof/>
              </w:rPr>
              <w:t>Java source code in the IDE/editor (CSC450_Mod8_CounterThreads.java).</w:t>
            </w:r>
            <w:r>
              <w:rPr>
                <w:noProof/>
                <w:webHidden/>
              </w:rPr>
              <w:tab/>
            </w:r>
            <w:r>
              <w:rPr>
                <w:noProof/>
                <w:webHidden/>
              </w:rPr>
              <w:fldChar w:fldCharType="begin"/>
            </w:r>
            <w:r>
              <w:rPr>
                <w:noProof/>
                <w:webHidden/>
              </w:rPr>
              <w:instrText xml:space="preserve"> PAGEREF _Toc221474957 \h </w:instrText>
            </w:r>
            <w:r>
              <w:rPr>
                <w:noProof/>
                <w:webHidden/>
              </w:rPr>
            </w:r>
            <w:r>
              <w:rPr>
                <w:noProof/>
                <w:webHidden/>
              </w:rPr>
              <w:fldChar w:fldCharType="separate"/>
            </w:r>
            <w:r>
              <w:rPr>
                <w:noProof/>
                <w:webHidden/>
              </w:rPr>
              <w:t>15</w:t>
            </w:r>
            <w:r>
              <w:rPr>
                <w:noProof/>
                <w:webHidden/>
              </w:rPr>
              <w:fldChar w:fldCharType="end"/>
            </w:r>
          </w:hyperlink>
        </w:p>
        <w:p w14:paraId="62AAD8FC" w14:textId="2C8FBBF9" w:rsidR="00F50C67" w:rsidRDefault="00F50C67">
          <w:pPr>
            <w:pStyle w:val="TOC3"/>
            <w:tabs>
              <w:tab w:val="right" w:leader="dot" w:pos="8630"/>
            </w:tabs>
            <w:rPr>
              <w:rFonts w:asciiTheme="minorHAnsi" w:eastAsiaTheme="minorEastAsia" w:hAnsiTheme="minorHAnsi"/>
              <w:noProof/>
              <w:kern w:val="2"/>
              <w:szCs w:val="24"/>
              <w14:ligatures w14:val="standardContextual"/>
            </w:rPr>
          </w:pPr>
          <w:hyperlink w:anchor="_Toc221474958" w:history="1">
            <w:r w:rsidRPr="001A5D50">
              <w:rPr>
                <w:rStyle w:val="Hyperlink"/>
                <w:rFonts w:eastAsiaTheme="majorEastAsia"/>
                <w:noProof/>
              </w:rPr>
              <w:t>Figure 3</w:t>
            </w:r>
            <w:r>
              <w:rPr>
                <w:noProof/>
                <w:webHidden/>
              </w:rPr>
              <w:tab/>
            </w:r>
            <w:r>
              <w:rPr>
                <w:noProof/>
                <w:webHidden/>
              </w:rPr>
              <w:fldChar w:fldCharType="begin"/>
            </w:r>
            <w:r>
              <w:rPr>
                <w:noProof/>
                <w:webHidden/>
              </w:rPr>
              <w:instrText xml:space="preserve"> PAGEREF _Toc221474958 \h </w:instrText>
            </w:r>
            <w:r>
              <w:rPr>
                <w:noProof/>
                <w:webHidden/>
              </w:rPr>
            </w:r>
            <w:r>
              <w:rPr>
                <w:noProof/>
                <w:webHidden/>
              </w:rPr>
              <w:fldChar w:fldCharType="separate"/>
            </w:r>
            <w:r>
              <w:rPr>
                <w:noProof/>
                <w:webHidden/>
              </w:rPr>
              <w:t>16</w:t>
            </w:r>
            <w:r>
              <w:rPr>
                <w:noProof/>
                <w:webHidden/>
              </w:rPr>
              <w:fldChar w:fldCharType="end"/>
            </w:r>
          </w:hyperlink>
        </w:p>
        <w:p w14:paraId="4F5324AC" w14:textId="09B6357B" w:rsidR="00F50C67" w:rsidRDefault="00F50C67">
          <w:pPr>
            <w:pStyle w:val="TOC3"/>
            <w:tabs>
              <w:tab w:val="right" w:leader="dot" w:pos="8630"/>
            </w:tabs>
            <w:rPr>
              <w:rFonts w:asciiTheme="minorHAnsi" w:eastAsiaTheme="minorEastAsia" w:hAnsiTheme="minorHAnsi"/>
              <w:noProof/>
              <w:kern w:val="2"/>
              <w:szCs w:val="24"/>
              <w14:ligatures w14:val="standardContextual"/>
            </w:rPr>
          </w:pPr>
          <w:hyperlink w:anchor="_Toc221474959" w:history="1">
            <w:r w:rsidRPr="001A5D50">
              <w:rPr>
                <w:rStyle w:val="Hyperlink"/>
                <w:rFonts w:eastAsiaTheme="majorEastAsia"/>
                <w:noProof/>
              </w:rPr>
              <w:t>Git repository destination.</w:t>
            </w:r>
            <w:r>
              <w:rPr>
                <w:noProof/>
                <w:webHidden/>
              </w:rPr>
              <w:tab/>
            </w:r>
            <w:r>
              <w:rPr>
                <w:noProof/>
                <w:webHidden/>
              </w:rPr>
              <w:fldChar w:fldCharType="begin"/>
            </w:r>
            <w:r>
              <w:rPr>
                <w:noProof/>
                <w:webHidden/>
              </w:rPr>
              <w:instrText xml:space="preserve"> PAGEREF _Toc221474959 \h </w:instrText>
            </w:r>
            <w:r>
              <w:rPr>
                <w:noProof/>
                <w:webHidden/>
              </w:rPr>
            </w:r>
            <w:r>
              <w:rPr>
                <w:noProof/>
                <w:webHidden/>
              </w:rPr>
              <w:fldChar w:fldCharType="separate"/>
            </w:r>
            <w:r>
              <w:rPr>
                <w:noProof/>
                <w:webHidden/>
              </w:rPr>
              <w:t>16</w:t>
            </w:r>
            <w:r>
              <w:rPr>
                <w:noProof/>
                <w:webHidden/>
              </w:rPr>
              <w:fldChar w:fldCharType="end"/>
            </w:r>
          </w:hyperlink>
        </w:p>
        <w:p w14:paraId="43B2AE41" w14:textId="43DB765C" w:rsidR="00F50C67" w:rsidRDefault="00F50C67">
          <w:pPr>
            <w:pStyle w:val="TOC3"/>
            <w:tabs>
              <w:tab w:val="right" w:leader="dot" w:pos="8630"/>
            </w:tabs>
            <w:rPr>
              <w:rFonts w:asciiTheme="minorHAnsi" w:eastAsiaTheme="minorEastAsia" w:hAnsiTheme="minorHAnsi"/>
              <w:noProof/>
              <w:kern w:val="2"/>
              <w:szCs w:val="24"/>
              <w14:ligatures w14:val="standardContextual"/>
            </w:rPr>
          </w:pPr>
          <w:hyperlink w:anchor="_Toc221474960" w:history="1">
            <w:r w:rsidRPr="001A5D50">
              <w:rPr>
                <w:rStyle w:val="Hyperlink"/>
                <w:rFonts w:eastAsiaTheme="majorEastAsia"/>
                <w:noProof/>
              </w:rPr>
              <w:t>Figure 4</w:t>
            </w:r>
            <w:r>
              <w:rPr>
                <w:noProof/>
                <w:webHidden/>
              </w:rPr>
              <w:tab/>
            </w:r>
            <w:r>
              <w:rPr>
                <w:noProof/>
                <w:webHidden/>
              </w:rPr>
              <w:fldChar w:fldCharType="begin"/>
            </w:r>
            <w:r>
              <w:rPr>
                <w:noProof/>
                <w:webHidden/>
              </w:rPr>
              <w:instrText xml:space="preserve"> PAGEREF _Toc221474960 \h </w:instrText>
            </w:r>
            <w:r>
              <w:rPr>
                <w:noProof/>
                <w:webHidden/>
              </w:rPr>
            </w:r>
            <w:r>
              <w:rPr>
                <w:noProof/>
                <w:webHidden/>
              </w:rPr>
              <w:fldChar w:fldCharType="separate"/>
            </w:r>
            <w:r>
              <w:rPr>
                <w:noProof/>
                <w:webHidden/>
              </w:rPr>
              <w:t>17</w:t>
            </w:r>
            <w:r>
              <w:rPr>
                <w:noProof/>
                <w:webHidden/>
              </w:rPr>
              <w:fldChar w:fldCharType="end"/>
            </w:r>
          </w:hyperlink>
        </w:p>
        <w:p w14:paraId="38D3D04D" w14:textId="4112E59D" w:rsidR="00F50C67" w:rsidRDefault="00F50C67">
          <w:pPr>
            <w:pStyle w:val="TOC3"/>
            <w:tabs>
              <w:tab w:val="right" w:leader="dot" w:pos="8630"/>
            </w:tabs>
            <w:rPr>
              <w:rFonts w:asciiTheme="minorHAnsi" w:eastAsiaTheme="minorEastAsia" w:hAnsiTheme="minorHAnsi"/>
              <w:noProof/>
              <w:kern w:val="2"/>
              <w:szCs w:val="24"/>
              <w14:ligatures w14:val="standardContextual"/>
            </w:rPr>
          </w:pPr>
          <w:hyperlink w:anchor="_Toc221474961" w:history="1">
            <w:r w:rsidRPr="001A5D50">
              <w:rPr>
                <w:rStyle w:val="Hyperlink"/>
                <w:rFonts w:eastAsiaTheme="majorEastAsia"/>
                <w:noProof/>
              </w:rPr>
              <w:t>Git Push Ref Specifications.</w:t>
            </w:r>
            <w:r>
              <w:rPr>
                <w:noProof/>
                <w:webHidden/>
              </w:rPr>
              <w:tab/>
            </w:r>
            <w:r>
              <w:rPr>
                <w:noProof/>
                <w:webHidden/>
              </w:rPr>
              <w:fldChar w:fldCharType="begin"/>
            </w:r>
            <w:r>
              <w:rPr>
                <w:noProof/>
                <w:webHidden/>
              </w:rPr>
              <w:instrText xml:space="preserve"> PAGEREF _Toc221474961 \h </w:instrText>
            </w:r>
            <w:r>
              <w:rPr>
                <w:noProof/>
                <w:webHidden/>
              </w:rPr>
            </w:r>
            <w:r>
              <w:rPr>
                <w:noProof/>
                <w:webHidden/>
              </w:rPr>
              <w:fldChar w:fldCharType="separate"/>
            </w:r>
            <w:r>
              <w:rPr>
                <w:noProof/>
                <w:webHidden/>
              </w:rPr>
              <w:t>17</w:t>
            </w:r>
            <w:r>
              <w:rPr>
                <w:noProof/>
                <w:webHidden/>
              </w:rPr>
              <w:fldChar w:fldCharType="end"/>
            </w:r>
          </w:hyperlink>
        </w:p>
        <w:p w14:paraId="30EAE7E6" w14:textId="42D41853" w:rsidR="00F50C67" w:rsidRDefault="00F50C67">
          <w:pPr>
            <w:pStyle w:val="TOC3"/>
            <w:tabs>
              <w:tab w:val="right" w:leader="dot" w:pos="8630"/>
            </w:tabs>
            <w:rPr>
              <w:rFonts w:asciiTheme="minorHAnsi" w:eastAsiaTheme="minorEastAsia" w:hAnsiTheme="minorHAnsi"/>
              <w:noProof/>
              <w:kern w:val="2"/>
              <w:szCs w:val="24"/>
              <w14:ligatures w14:val="standardContextual"/>
            </w:rPr>
          </w:pPr>
          <w:hyperlink w:anchor="_Toc221474962" w:history="1">
            <w:r w:rsidRPr="001A5D50">
              <w:rPr>
                <w:rStyle w:val="Hyperlink"/>
                <w:rFonts w:eastAsiaTheme="majorEastAsia"/>
                <w:noProof/>
              </w:rPr>
              <w:t>Figure 5</w:t>
            </w:r>
            <w:r>
              <w:rPr>
                <w:noProof/>
                <w:webHidden/>
              </w:rPr>
              <w:tab/>
            </w:r>
            <w:r>
              <w:rPr>
                <w:noProof/>
                <w:webHidden/>
              </w:rPr>
              <w:fldChar w:fldCharType="begin"/>
            </w:r>
            <w:r>
              <w:rPr>
                <w:noProof/>
                <w:webHidden/>
              </w:rPr>
              <w:instrText xml:space="preserve"> PAGEREF _Toc221474962 \h </w:instrText>
            </w:r>
            <w:r>
              <w:rPr>
                <w:noProof/>
                <w:webHidden/>
              </w:rPr>
            </w:r>
            <w:r>
              <w:rPr>
                <w:noProof/>
                <w:webHidden/>
              </w:rPr>
              <w:fldChar w:fldCharType="separate"/>
            </w:r>
            <w:r>
              <w:rPr>
                <w:noProof/>
                <w:webHidden/>
              </w:rPr>
              <w:t>18</w:t>
            </w:r>
            <w:r>
              <w:rPr>
                <w:noProof/>
                <w:webHidden/>
              </w:rPr>
              <w:fldChar w:fldCharType="end"/>
            </w:r>
          </w:hyperlink>
        </w:p>
        <w:p w14:paraId="3ECF38CC" w14:textId="29AE0800" w:rsidR="00F50C67" w:rsidRDefault="00F50C67">
          <w:pPr>
            <w:pStyle w:val="TOC3"/>
            <w:tabs>
              <w:tab w:val="right" w:leader="dot" w:pos="8630"/>
            </w:tabs>
            <w:rPr>
              <w:rFonts w:asciiTheme="minorHAnsi" w:eastAsiaTheme="minorEastAsia" w:hAnsiTheme="minorHAnsi"/>
              <w:noProof/>
              <w:kern w:val="2"/>
              <w:szCs w:val="24"/>
              <w14:ligatures w14:val="standardContextual"/>
            </w:rPr>
          </w:pPr>
          <w:hyperlink w:anchor="_Toc221474963" w:history="1">
            <w:r w:rsidRPr="001A5D50">
              <w:rPr>
                <w:rStyle w:val="Hyperlink"/>
                <w:rFonts w:eastAsiaTheme="majorEastAsia"/>
                <w:noProof/>
              </w:rPr>
              <w:t>Git Push Confirmation.</w:t>
            </w:r>
            <w:r>
              <w:rPr>
                <w:noProof/>
                <w:webHidden/>
              </w:rPr>
              <w:tab/>
            </w:r>
            <w:r>
              <w:rPr>
                <w:noProof/>
                <w:webHidden/>
              </w:rPr>
              <w:fldChar w:fldCharType="begin"/>
            </w:r>
            <w:r>
              <w:rPr>
                <w:noProof/>
                <w:webHidden/>
              </w:rPr>
              <w:instrText xml:space="preserve"> PAGEREF _Toc221474963 \h </w:instrText>
            </w:r>
            <w:r>
              <w:rPr>
                <w:noProof/>
                <w:webHidden/>
              </w:rPr>
            </w:r>
            <w:r>
              <w:rPr>
                <w:noProof/>
                <w:webHidden/>
              </w:rPr>
              <w:fldChar w:fldCharType="separate"/>
            </w:r>
            <w:r>
              <w:rPr>
                <w:noProof/>
                <w:webHidden/>
              </w:rPr>
              <w:t>18</w:t>
            </w:r>
            <w:r>
              <w:rPr>
                <w:noProof/>
                <w:webHidden/>
              </w:rPr>
              <w:fldChar w:fldCharType="end"/>
            </w:r>
          </w:hyperlink>
        </w:p>
        <w:p w14:paraId="2EC2C692" w14:textId="01C5C75F" w:rsidR="00F50C67" w:rsidRDefault="00F50C67">
          <w:pPr>
            <w:pStyle w:val="TOC3"/>
            <w:tabs>
              <w:tab w:val="right" w:leader="dot" w:pos="8630"/>
            </w:tabs>
            <w:rPr>
              <w:rFonts w:asciiTheme="minorHAnsi" w:eastAsiaTheme="minorEastAsia" w:hAnsiTheme="minorHAnsi"/>
              <w:noProof/>
              <w:kern w:val="2"/>
              <w:szCs w:val="24"/>
              <w14:ligatures w14:val="standardContextual"/>
            </w:rPr>
          </w:pPr>
          <w:hyperlink w:anchor="_Toc221474964" w:history="1">
            <w:r w:rsidRPr="001A5D50">
              <w:rPr>
                <w:rStyle w:val="Hyperlink"/>
                <w:rFonts w:eastAsiaTheme="majorEastAsia"/>
                <w:noProof/>
              </w:rPr>
              <w:t>Figure 6</w:t>
            </w:r>
            <w:r>
              <w:rPr>
                <w:noProof/>
                <w:webHidden/>
              </w:rPr>
              <w:tab/>
            </w:r>
            <w:r>
              <w:rPr>
                <w:noProof/>
                <w:webHidden/>
              </w:rPr>
              <w:fldChar w:fldCharType="begin"/>
            </w:r>
            <w:r>
              <w:rPr>
                <w:noProof/>
                <w:webHidden/>
              </w:rPr>
              <w:instrText xml:space="preserve"> PAGEREF _Toc221474964 \h </w:instrText>
            </w:r>
            <w:r>
              <w:rPr>
                <w:noProof/>
                <w:webHidden/>
              </w:rPr>
            </w:r>
            <w:r>
              <w:rPr>
                <w:noProof/>
                <w:webHidden/>
              </w:rPr>
              <w:fldChar w:fldCharType="separate"/>
            </w:r>
            <w:r>
              <w:rPr>
                <w:noProof/>
                <w:webHidden/>
              </w:rPr>
              <w:t>19</w:t>
            </w:r>
            <w:r>
              <w:rPr>
                <w:noProof/>
                <w:webHidden/>
              </w:rPr>
              <w:fldChar w:fldCharType="end"/>
            </w:r>
          </w:hyperlink>
        </w:p>
        <w:p w14:paraId="0148AE6D" w14:textId="550009B4" w:rsidR="00F50C67" w:rsidRDefault="00F50C67">
          <w:pPr>
            <w:pStyle w:val="TOC3"/>
            <w:tabs>
              <w:tab w:val="right" w:leader="dot" w:pos="8630"/>
            </w:tabs>
            <w:rPr>
              <w:rFonts w:asciiTheme="minorHAnsi" w:eastAsiaTheme="minorEastAsia" w:hAnsiTheme="minorHAnsi"/>
              <w:noProof/>
              <w:kern w:val="2"/>
              <w:szCs w:val="24"/>
              <w14:ligatures w14:val="standardContextual"/>
            </w:rPr>
          </w:pPr>
          <w:hyperlink w:anchor="_Toc221474965" w:history="1">
            <w:r w:rsidRPr="001A5D50">
              <w:rPr>
                <w:rStyle w:val="Hyperlink"/>
                <w:rFonts w:eastAsiaTheme="majorEastAsia"/>
                <w:noProof/>
              </w:rPr>
              <w:t>Git push evidence.</w:t>
            </w:r>
            <w:r>
              <w:rPr>
                <w:noProof/>
                <w:webHidden/>
              </w:rPr>
              <w:tab/>
            </w:r>
            <w:r>
              <w:rPr>
                <w:noProof/>
                <w:webHidden/>
              </w:rPr>
              <w:fldChar w:fldCharType="begin"/>
            </w:r>
            <w:r>
              <w:rPr>
                <w:noProof/>
                <w:webHidden/>
              </w:rPr>
              <w:instrText xml:space="preserve"> PAGEREF _Toc221474965 \h </w:instrText>
            </w:r>
            <w:r>
              <w:rPr>
                <w:noProof/>
                <w:webHidden/>
              </w:rPr>
            </w:r>
            <w:r>
              <w:rPr>
                <w:noProof/>
                <w:webHidden/>
              </w:rPr>
              <w:fldChar w:fldCharType="separate"/>
            </w:r>
            <w:r>
              <w:rPr>
                <w:noProof/>
                <w:webHidden/>
              </w:rPr>
              <w:t>19</w:t>
            </w:r>
            <w:r>
              <w:rPr>
                <w:noProof/>
                <w:webHidden/>
              </w:rPr>
              <w:fldChar w:fldCharType="end"/>
            </w:r>
          </w:hyperlink>
        </w:p>
        <w:p w14:paraId="5C5847D7" w14:textId="5EA4E8EC" w:rsidR="00F50C67" w:rsidRDefault="00F50C67">
          <w:pPr>
            <w:pStyle w:val="TOC3"/>
            <w:tabs>
              <w:tab w:val="right" w:leader="dot" w:pos="8630"/>
            </w:tabs>
            <w:rPr>
              <w:rFonts w:asciiTheme="minorHAnsi" w:eastAsiaTheme="minorEastAsia" w:hAnsiTheme="minorHAnsi"/>
              <w:noProof/>
              <w:kern w:val="2"/>
              <w:szCs w:val="24"/>
              <w14:ligatures w14:val="standardContextual"/>
            </w:rPr>
          </w:pPr>
          <w:hyperlink w:anchor="_Toc221474966" w:history="1">
            <w:r w:rsidRPr="001A5D50">
              <w:rPr>
                <w:rStyle w:val="Hyperlink"/>
                <w:rFonts w:eastAsiaTheme="majorEastAsia"/>
                <w:noProof/>
              </w:rPr>
              <w:t>Figure 7</w:t>
            </w:r>
            <w:r>
              <w:rPr>
                <w:noProof/>
                <w:webHidden/>
              </w:rPr>
              <w:tab/>
            </w:r>
            <w:r>
              <w:rPr>
                <w:noProof/>
                <w:webHidden/>
              </w:rPr>
              <w:fldChar w:fldCharType="begin"/>
            </w:r>
            <w:r>
              <w:rPr>
                <w:noProof/>
                <w:webHidden/>
              </w:rPr>
              <w:instrText xml:space="preserve"> PAGEREF _Toc221474966 \h </w:instrText>
            </w:r>
            <w:r>
              <w:rPr>
                <w:noProof/>
                <w:webHidden/>
              </w:rPr>
            </w:r>
            <w:r>
              <w:rPr>
                <w:noProof/>
                <w:webHidden/>
              </w:rPr>
              <w:fldChar w:fldCharType="separate"/>
            </w:r>
            <w:r>
              <w:rPr>
                <w:noProof/>
                <w:webHidden/>
              </w:rPr>
              <w:t>20</w:t>
            </w:r>
            <w:r>
              <w:rPr>
                <w:noProof/>
                <w:webHidden/>
              </w:rPr>
              <w:fldChar w:fldCharType="end"/>
            </w:r>
          </w:hyperlink>
        </w:p>
        <w:p w14:paraId="41C8DE72" w14:textId="4A03428A" w:rsidR="00F50C67" w:rsidRDefault="00F50C67">
          <w:pPr>
            <w:pStyle w:val="TOC3"/>
            <w:tabs>
              <w:tab w:val="right" w:leader="dot" w:pos="8630"/>
            </w:tabs>
            <w:rPr>
              <w:rFonts w:asciiTheme="minorHAnsi" w:eastAsiaTheme="minorEastAsia" w:hAnsiTheme="minorHAnsi"/>
              <w:noProof/>
              <w:kern w:val="2"/>
              <w:szCs w:val="24"/>
              <w14:ligatures w14:val="standardContextual"/>
            </w:rPr>
          </w:pPr>
          <w:hyperlink w:anchor="_Toc221474967" w:history="1">
            <w:r w:rsidRPr="001A5D50">
              <w:rPr>
                <w:rStyle w:val="Hyperlink"/>
                <w:rFonts w:eastAsiaTheme="majorEastAsia"/>
                <w:noProof/>
              </w:rPr>
              <w:t>GitHub repository commit page (recent commit).</w:t>
            </w:r>
            <w:r>
              <w:rPr>
                <w:noProof/>
                <w:webHidden/>
              </w:rPr>
              <w:tab/>
            </w:r>
            <w:r>
              <w:rPr>
                <w:noProof/>
                <w:webHidden/>
              </w:rPr>
              <w:fldChar w:fldCharType="begin"/>
            </w:r>
            <w:r>
              <w:rPr>
                <w:noProof/>
                <w:webHidden/>
              </w:rPr>
              <w:instrText xml:space="preserve"> PAGEREF _Toc221474967 \h </w:instrText>
            </w:r>
            <w:r>
              <w:rPr>
                <w:noProof/>
                <w:webHidden/>
              </w:rPr>
            </w:r>
            <w:r>
              <w:rPr>
                <w:noProof/>
                <w:webHidden/>
              </w:rPr>
              <w:fldChar w:fldCharType="separate"/>
            </w:r>
            <w:r>
              <w:rPr>
                <w:noProof/>
                <w:webHidden/>
              </w:rPr>
              <w:t>20</w:t>
            </w:r>
            <w:r>
              <w:rPr>
                <w:noProof/>
                <w:webHidden/>
              </w:rPr>
              <w:fldChar w:fldCharType="end"/>
            </w:r>
          </w:hyperlink>
        </w:p>
        <w:p w14:paraId="520A8A76" w14:textId="34C3E755" w:rsidR="00F50C67" w:rsidRDefault="00F50C67">
          <w:pPr>
            <w:pStyle w:val="TOC3"/>
            <w:tabs>
              <w:tab w:val="right" w:leader="dot" w:pos="8630"/>
            </w:tabs>
            <w:rPr>
              <w:rFonts w:asciiTheme="minorHAnsi" w:eastAsiaTheme="minorEastAsia" w:hAnsiTheme="minorHAnsi"/>
              <w:noProof/>
              <w:kern w:val="2"/>
              <w:szCs w:val="24"/>
              <w14:ligatures w14:val="standardContextual"/>
            </w:rPr>
          </w:pPr>
          <w:hyperlink w:anchor="_Toc221474968" w:history="1">
            <w:r w:rsidRPr="001A5D50">
              <w:rPr>
                <w:rStyle w:val="Hyperlink"/>
                <w:rFonts w:eastAsiaTheme="majorEastAsia"/>
                <w:noProof/>
              </w:rPr>
              <w:t>Figure 8</w:t>
            </w:r>
            <w:r>
              <w:rPr>
                <w:noProof/>
                <w:webHidden/>
              </w:rPr>
              <w:tab/>
            </w:r>
            <w:r>
              <w:rPr>
                <w:noProof/>
                <w:webHidden/>
              </w:rPr>
              <w:fldChar w:fldCharType="begin"/>
            </w:r>
            <w:r>
              <w:rPr>
                <w:noProof/>
                <w:webHidden/>
              </w:rPr>
              <w:instrText xml:space="preserve"> PAGEREF _Toc221474968 \h </w:instrText>
            </w:r>
            <w:r>
              <w:rPr>
                <w:noProof/>
                <w:webHidden/>
              </w:rPr>
            </w:r>
            <w:r>
              <w:rPr>
                <w:noProof/>
                <w:webHidden/>
              </w:rPr>
              <w:fldChar w:fldCharType="separate"/>
            </w:r>
            <w:r>
              <w:rPr>
                <w:noProof/>
                <w:webHidden/>
              </w:rPr>
              <w:t>21</w:t>
            </w:r>
            <w:r>
              <w:rPr>
                <w:noProof/>
                <w:webHidden/>
              </w:rPr>
              <w:fldChar w:fldCharType="end"/>
            </w:r>
          </w:hyperlink>
        </w:p>
        <w:p w14:paraId="796EC2E8" w14:textId="2960B284" w:rsidR="00F50C67" w:rsidRDefault="00F50C67">
          <w:pPr>
            <w:pStyle w:val="TOC3"/>
            <w:tabs>
              <w:tab w:val="right" w:leader="dot" w:pos="8630"/>
            </w:tabs>
            <w:rPr>
              <w:rFonts w:asciiTheme="minorHAnsi" w:eastAsiaTheme="minorEastAsia" w:hAnsiTheme="minorHAnsi"/>
              <w:noProof/>
              <w:kern w:val="2"/>
              <w:szCs w:val="24"/>
              <w14:ligatures w14:val="standardContextual"/>
            </w:rPr>
          </w:pPr>
          <w:hyperlink w:anchor="_Toc221474969" w:history="1">
            <w:r w:rsidRPr="001A5D50">
              <w:rPr>
                <w:rStyle w:val="Hyperlink"/>
                <w:rFonts w:eastAsiaTheme="majorEastAsia"/>
                <w:noProof/>
              </w:rPr>
              <w:t>GitHub repository commit details (changed files).</w:t>
            </w:r>
            <w:r>
              <w:rPr>
                <w:noProof/>
                <w:webHidden/>
              </w:rPr>
              <w:tab/>
            </w:r>
            <w:r>
              <w:rPr>
                <w:noProof/>
                <w:webHidden/>
              </w:rPr>
              <w:fldChar w:fldCharType="begin"/>
            </w:r>
            <w:r>
              <w:rPr>
                <w:noProof/>
                <w:webHidden/>
              </w:rPr>
              <w:instrText xml:space="preserve"> PAGEREF _Toc221474969 \h </w:instrText>
            </w:r>
            <w:r>
              <w:rPr>
                <w:noProof/>
                <w:webHidden/>
              </w:rPr>
            </w:r>
            <w:r>
              <w:rPr>
                <w:noProof/>
                <w:webHidden/>
              </w:rPr>
              <w:fldChar w:fldCharType="separate"/>
            </w:r>
            <w:r>
              <w:rPr>
                <w:noProof/>
                <w:webHidden/>
              </w:rPr>
              <w:t>21</w:t>
            </w:r>
            <w:r>
              <w:rPr>
                <w:noProof/>
                <w:webHidden/>
              </w:rPr>
              <w:fldChar w:fldCharType="end"/>
            </w:r>
          </w:hyperlink>
        </w:p>
        <w:p w14:paraId="293829A8" w14:textId="7989DBB6" w:rsidR="00F50C67" w:rsidRDefault="00F50C67">
          <w:pPr>
            <w:pStyle w:val="TOC3"/>
            <w:tabs>
              <w:tab w:val="right" w:leader="dot" w:pos="8630"/>
            </w:tabs>
            <w:rPr>
              <w:rFonts w:asciiTheme="minorHAnsi" w:eastAsiaTheme="minorEastAsia" w:hAnsiTheme="minorHAnsi"/>
              <w:noProof/>
              <w:kern w:val="2"/>
              <w:szCs w:val="24"/>
              <w14:ligatures w14:val="standardContextual"/>
            </w:rPr>
          </w:pPr>
          <w:hyperlink w:anchor="_Toc221474970" w:history="1">
            <w:r w:rsidRPr="001A5D50">
              <w:rPr>
                <w:rStyle w:val="Hyperlink"/>
                <w:rFonts w:eastAsiaTheme="majorEastAsia"/>
                <w:noProof/>
              </w:rPr>
              <w:t>Figure 9</w:t>
            </w:r>
            <w:r>
              <w:rPr>
                <w:noProof/>
                <w:webHidden/>
              </w:rPr>
              <w:tab/>
            </w:r>
            <w:r>
              <w:rPr>
                <w:noProof/>
                <w:webHidden/>
              </w:rPr>
              <w:fldChar w:fldCharType="begin"/>
            </w:r>
            <w:r>
              <w:rPr>
                <w:noProof/>
                <w:webHidden/>
              </w:rPr>
              <w:instrText xml:space="preserve"> PAGEREF _Toc221474970 \h </w:instrText>
            </w:r>
            <w:r>
              <w:rPr>
                <w:noProof/>
                <w:webHidden/>
              </w:rPr>
            </w:r>
            <w:r>
              <w:rPr>
                <w:noProof/>
                <w:webHidden/>
              </w:rPr>
              <w:fldChar w:fldCharType="separate"/>
            </w:r>
            <w:r>
              <w:rPr>
                <w:noProof/>
                <w:webHidden/>
              </w:rPr>
              <w:t>22</w:t>
            </w:r>
            <w:r>
              <w:rPr>
                <w:noProof/>
                <w:webHidden/>
              </w:rPr>
              <w:fldChar w:fldCharType="end"/>
            </w:r>
          </w:hyperlink>
        </w:p>
        <w:p w14:paraId="6AA2D0BE" w14:textId="0BF37D93" w:rsidR="00F50C67" w:rsidRDefault="00F50C67">
          <w:pPr>
            <w:pStyle w:val="TOC3"/>
            <w:tabs>
              <w:tab w:val="right" w:leader="dot" w:pos="8630"/>
            </w:tabs>
            <w:rPr>
              <w:rFonts w:asciiTheme="minorHAnsi" w:eastAsiaTheme="minorEastAsia" w:hAnsiTheme="minorHAnsi"/>
              <w:noProof/>
              <w:kern w:val="2"/>
              <w:szCs w:val="24"/>
              <w14:ligatures w14:val="standardContextual"/>
            </w:rPr>
          </w:pPr>
          <w:hyperlink w:anchor="_Toc221474971" w:history="1">
            <w:r w:rsidRPr="001A5D50">
              <w:rPr>
                <w:rStyle w:val="Hyperlink"/>
                <w:rFonts w:eastAsiaTheme="majorEastAsia"/>
                <w:noProof/>
              </w:rPr>
              <w:t>GitHub repository Code page.</w:t>
            </w:r>
            <w:r>
              <w:rPr>
                <w:noProof/>
                <w:webHidden/>
              </w:rPr>
              <w:tab/>
            </w:r>
            <w:r>
              <w:rPr>
                <w:noProof/>
                <w:webHidden/>
              </w:rPr>
              <w:fldChar w:fldCharType="begin"/>
            </w:r>
            <w:r>
              <w:rPr>
                <w:noProof/>
                <w:webHidden/>
              </w:rPr>
              <w:instrText xml:space="preserve"> PAGEREF _Toc221474971 \h </w:instrText>
            </w:r>
            <w:r>
              <w:rPr>
                <w:noProof/>
                <w:webHidden/>
              </w:rPr>
            </w:r>
            <w:r>
              <w:rPr>
                <w:noProof/>
                <w:webHidden/>
              </w:rPr>
              <w:fldChar w:fldCharType="separate"/>
            </w:r>
            <w:r>
              <w:rPr>
                <w:noProof/>
                <w:webHidden/>
              </w:rPr>
              <w:t>22</w:t>
            </w:r>
            <w:r>
              <w:rPr>
                <w:noProof/>
                <w:webHidden/>
              </w:rPr>
              <w:fldChar w:fldCharType="end"/>
            </w:r>
          </w:hyperlink>
        </w:p>
        <w:p w14:paraId="032F0A81" w14:textId="07095E79" w:rsidR="00F50C67" w:rsidRDefault="00F50C67">
          <w:pPr>
            <w:pStyle w:val="TOC3"/>
            <w:tabs>
              <w:tab w:val="right" w:leader="dot" w:pos="8630"/>
            </w:tabs>
            <w:rPr>
              <w:rFonts w:asciiTheme="minorHAnsi" w:eastAsiaTheme="minorEastAsia" w:hAnsiTheme="minorHAnsi"/>
              <w:noProof/>
              <w:kern w:val="2"/>
              <w:szCs w:val="24"/>
              <w14:ligatures w14:val="standardContextual"/>
            </w:rPr>
          </w:pPr>
          <w:hyperlink w:anchor="_Toc221474972" w:history="1">
            <w:r w:rsidRPr="001A5D50">
              <w:rPr>
                <w:rStyle w:val="Hyperlink"/>
                <w:rFonts w:eastAsiaTheme="majorEastAsia"/>
                <w:noProof/>
              </w:rPr>
              <w:t>Figure 10</w:t>
            </w:r>
            <w:r>
              <w:rPr>
                <w:noProof/>
                <w:webHidden/>
              </w:rPr>
              <w:tab/>
            </w:r>
            <w:r>
              <w:rPr>
                <w:noProof/>
                <w:webHidden/>
              </w:rPr>
              <w:fldChar w:fldCharType="begin"/>
            </w:r>
            <w:r>
              <w:rPr>
                <w:noProof/>
                <w:webHidden/>
              </w:rPr>
              <w:instrText xml:space="preserve"> PAGEREF _Toc221474972 \h </w:instrText>
            </w:r>
            <w:r>
              <w:rPr>
                <w:noProof/>
                <w:webHidden/>
              </w:rPr>
            </w:r>
            <w:r>
              <w:rPr>
                <w:noProof/>
                <w:webHidden/>
              </w:rPr>
              <w:fldChar w:fldCharType="separate"/>
            </w:r>
            <w:r>
              <w:rPr>
                <w:noProof/>
                <w:webHidden/>
              </w:rPr>
              <w:t>22</w:t>
            </w:r>
            <w:r>
              <w:rPr>
                <w:noProof/>
                <w:webHidden/>
              </w:rPr>
              <w:fldChar w:fldCharType="end"/>
            </w:r>
          </w:hyperlink>
        </w:p>
        <w:p w14:paraId="3EB2A58B" w14:textId="1DDA6A0A" w:rsidR="00F50C67" w:rsidRDefault="00F50C67">
          <w:pPr>
            <w:pStyle w:val="TOC3"/>
            <w:tabs>
              <w:tab w:val="right" w:leader="dot" w:pos="8630"/>
            </w:tabs>
            <w:rPr>
              <w:rFonts w:asciiTheme="minorHAnsi" w:eastAsiaTheme="minorEastAsia" w:hAnsiTheme="minorHAnsi"/>
              <w:noProof/>
              <w:kern w:val="2"/>
              <w:szCs w:val="24"/>
              <w14:ligatures w14:val="standardContextual"/>
            </w:rPr>
          </w:pPr>
          <w:hyperlink w:anchor="_Toc221474973" w:history="1">
            <w:r w:rsidRPr="001A5D50">
              <w:rPr>
                <w:rStyle w:val="Hyperlink"/>
                <w:rFonts w:eastAsiaTheme="majorEastAsia"/>
                <w:noProof/>
              </w:rPr>
              <w:t>Repository URL and latest commit hash.</w:t>
            </w:r>
            <w:r>
              <w:rPr>
                <w:noProof/>
                <w:webHidden/>
              </w:rPr>
              <w:tab/>
            </w:r>
            <w:r>
              <w:rPr>
                <w:noProof/>
                <w:webHidden/>
              </w:rPr>
              <w:fldChar w:fldCharType="begin"/>
            </w:r>
            <w:r>
              <w:rPr>
                <w:noProof/>
                <w:webHidden/>
              </w:rPr>
              <w:instrText xml:space="preserve"> PAGEREF _Toc221474973 \h </w:instrText>
            </w:r>
            <w:r>
              <w:rPr>
                <w:noProof/>
                <w:webHidden/>
              </w:rPr>
            </w:r>
            <w:r>
              <w:rPr>
                <w:noProof/>
                <w:webHidden/>
              </w:rPr>
              <w:fldChar w:fldCharType="separate"/>
            </w:r>
            <w:r>
              <w:rPr>
                <w:noProof/>
                <w:webHidden/>
              </w:rPr>
              <w:t>22</w:t>
            </w:r>
            <w:r>
              <w:rPr>
                <w:noProof/>
                <w:webHidden/>
              </w:rPr>
              <w:fldChar w:fldCharType="end"/>
            </w:r>
          </w:hyperlink>
        </w:p>
        <w:p w14:paraId="6685A58E" w14:textId="530353E7" w:rsidR="00F50C67" w:rsidRDefault="00F50C67">
          <w:pPr>
            <w:pStyle w:val="TOC1"/>
            <w:tabs>
              <w:tab w:val="right" w:leader="dot" w:pos="8630"/>
            </w:tabs>
            <w:rPr>
              <w:rFonts w:asciiTheme="minorHAnsi" w:eastAsiaTheme="minorEastAsia" w:hAnsiTheme="minorHAnsi"/>
              <w:noProof/>
              <w:kern w:val="2"/>
              <w:szCs w:val="24"/>
              <w14:ligatures w14:val="standardContextual"/>
            </w:rPr>
          </w:pPr>
          <w:hyperlink w:anchor="_Toc221474974" w:history="1">
            <w:r w:rsidRPr="001A5D50">
              <w:rPr>
                <w:rStyle w:val="Hyperlink"/>
                <w:rFonts w:eastAsiaTheme="majorEastAsia"/>
                <w:noProof/>
              </w:rPr>
              <w:t>References</w:t>
            </w:r>
            <w:r>
              <w:rPr>
                <w:noProof/>
                <w:webHidden/>
              </w:rPr>
              <w:tab/>
            </w:r>
            <w:r>
              <w:rPr>
                <w:noProof/>
                <w:webHidden/>
              </w:rPr>
              <w:fldChar w:fldCharType="begin"/>
            </w:r>
            <w:r>
              <w:rPr>
                <w:noProof/>
                <w:webHidden/>
              </w:rPr>
              <w:instrText xml:space="preserve"> PAGEREF _Toc221474974 \h </w:instrText>
            </w:r>
            <w:r>
              <w:rPr>
                <w:noProof/>
                <w:webHidden/>
              </w:rPr>
            </w:r>
            <w:r>
              <w:rPr>
                <w:noProof/>
                <w:webHidden/>
              </w:rPr>
              <w:fldChar w:fldCharType="separate"/>
            </w:r>
            <w:r>
              <w:rPr>
                <w:noProof/>
                <w:webHidden/>
              </w:rPr>
              <w:t>23</w:t>
            </w:r>
            <w:r>
              <w:rPr>
                <w:noProof/>
                <w:webHidden/>
              </w:rPr>
              <w:fldChar w:fldCharType="end"/>
            </w:r>
          </w:hyperlink>
        </w:p>
        <w:p w14:paraId="54CE6DB8" w14:textId="302D242F" w:rsidR="00016FDA" w:rsidRPr="00C602A6" w:rsidRDefault="00016FDA">
          <w:pPr>
            <w:rPr>
              <w:rFonts w:cs="Times New Roman"/>
              <w:szCs w:val="24"/>
            </w:rPr>
          </w:pPr>
          <w:r w:rsidRPr="00C602A6">
            <w:rPr>
              <w:rFonts w:cs="Times New Roman"/>
              <w:b/>
              <w:bCs/>
              <w:noProof/>
              <w:szCs w:val="24"/>
            </w:rPr>
            <w:fldChar w:fldCharType="end"/>
          </w:r>
        </w:p>
      </w:sdtContent>
    </w:sdt>
    <w:p w14:paraId="042502C7" w14:textId="77777777" w:rsidR="00862ECE" w:rsidRPr="00C602A6" w:rsidRDefault="00000000">
      <w:pPr>
        <w:rPr>
          <w:rFonts w:cs="Times New Roman"/>
          <w:szCs w:val="24"/>
        </w:rPr>
      </w:pPr>
      <w:r w:rsidRPr="00C602A6">
        <w:rPr>
          <w:rFonts w:cs="Times New Roman"/>
          <w:szCs w:val="24"/>
        </w:rPr>
        <w:br w:type="page"/>
      </w:r>
    </w:p>
    <w:p w14:paraId="7B65954B" w14:textId="77777777" w:rsidR="0037404C" w:rsidRPr="0037404C" w:rsidRDefault="0037404C" w:rsidP="0037404C">
      <w:pPr>
        <w:pStyle w:val="Heading1"/>
      </w:pPr>
      <w:bookmarkStart w:id="0" w:name="_Toc221474939"/>
      <w:r w:rsidRPr="0037404C">
        <w:lastRenderedPageBreak/>
        <w:t>Portfolio Project Part II: Concurrency Counters in Java</w:t>
      </w:r>
      <w:bookmarkEnd w:id="0"/>
    </w:p>
    <w:p w14:paraId="1AE83FEC" w14:textId="3A2B520E" w:rsidR="00862ECE" w:rsidRPr="00C602A6" w:rsidRDefault="00000000" w:rsidP="0037404C">
      <w:pPr>
        <w:pStyle w:val="Heading2"/>
        <w:spacing w:line="480" w:lineRule="auto"/>
      </w:pPr>
      <w:bookmarkStart w:id="1" w:name="_Toc221474940"/>
      <w:r w:rsidRPr="00C602A6">
        <w:t>Introduction</w:t>
      </w:r>
      <w:bookmarkEnd w:id="1"/>
    </w:p>
    <w:p w14:paraId="5AE8F9FA" w14:textId="77777777" w:rsidR="00862ECE" w:rsidRPr="00C602A6" w:rsidRDefault="00000000" w:rsidP="00E54C7F">
      <w:pPr>
        <w:spacing w:line="480" w:lineRule="auto"/>
        <w:ind w:firstLine="720"/>
        <w:rPr>
          <w:rFonts w:cs="Times New Roman"/>
          <w:szCs w:val="24"/>
        </w:rPr>
      </w:pPr>
      <w:r w:rsidRPr="00C602A6">
        <w:rPr>
          <w:rFonts w:cs="Times New Roman"/>
          <w:szCs w:val="24"/>
        </w:rPr>
        <w:t>This portfolio project (Part II) demonstrates core concurrency concepts in Java by implementing two coordinated threads that act as counters. Thread 1 counts up from 0 to 20. After Thread 1 reaches 20, Thread 2 begins counting down from 20 to 0. The solution uses safe synchronization to prevent race conditions, provides reliable and readable console output, and includes a security-focused analysis aligned to Module 8 topics (exceptions, variable shadowing, and data sensitivity).</w:t>
      </w:r>
    </w:p>
    <w:p w14:paraId="36CAE355" w14:textId="77777777" w:rsidR="00862ECE" w:rsidRPr="00C602A6" w:rsidRDefault="00000000" w:rsidP="0037404C">
      <w:pPr>
        <w:pStyle w:val="Heading2"/>
        <w:spacing w:line="480" w:lineRule="auto"/>
      </w:pPr>
      <w:bookmarkStart w:id="2" w:name="_Toc221474941"/>
      <w:r w:rsidRPr="00C602A6">
        <w:t>Requirements alignment (Module 8 Portfolio Project)</w:t>
      </w:r>
      <w:bookmarkEnd w:id="2"/>
    </w:p>
    <w:p w14:paraId="208002DB" w14:textId="77777777" w:rsidR="00862ECE" w:rsidRPr="00C602A6" w:rsidRDefault="00000000" w:rsidP="009B38EC">
      <w:pPr>
        <w:ind w:firstLine="720"/>
        <w:rPr>
          <w:rFonts w:cs="Times New Roman"/>
          <w:szCs w:val="24"/>
        </w:rPr>
      </w:pPr>
      <w:r w:rsidRPr="00C602A6">
        <w:rPr>
          <w:rFonts w:cs="Times New Roman"/>
          <w:szCs w:val="24"/>
        </w:rPr>
        <w:t>This submission addresses the Module 8 Portfolio Project requirements as follows:</w:t>
      </w:r>
    </w:p>
    <w:p w14:paraId="69FA5044" w14:textId="77777777" w:rsidR="00862ECE" w:rsidRPr="00C602A6" w:rsidRDefault="00000000" w:rsidP="009B38EC">
      <w:pPr>
        <w:pStyle w:val="ListBullet"/>
        <w:tabs>
          <w:tab w:val="clear" w:pos="360"/>
          <w:tab w:val="num" w:pos="1080"/>
        </w:tabs>
        <w:spacing w:line="480" w:lineRule="auto"/>
        <w:ind w:left="1080"/>
        <w:rPr>
          <w:rFonts w:cs="Times New Roman"/>
          <w:szCs w:val="24"/>
        </w:rPr>
      </w:pPr>
      <w:r w:rsidRPr="00C602A6">
        <w:rPr>
          <w:rFonts w:cs="Times New Roman"/>
          <w:szCs w:val="24"/>
        </w:rPr>
        <w:t>Two coordinated threads: Thread 1 counts up from 0 to 20; Thread 2 waits until 20 is reached and then counts down from 20 to 0.</w:t>
      </w:r>
    </w:p>
    <w:p w14:paraId="42E63032" w14:textId="77777777" w:rsidR="00862ECE" w:rsidRPr="00C602A6" w:rsidRDefault="00000000" w:rsidP="009B38EC">
      <w:pPr>
        <w:pStyle w:val="ListBullet"/>
        <w:tabs>
          <w:tab w:val="clear" w:pos="360"/>
          <w:tab w:val="num" w:pos="1080"/>
        </w:tabs>
        <w:spacing w:line="480" w:lineRule="auto"/>
        <w:ind w:left="1080"/>
        <w:rPr>
          <w:rFonts w:cs="Times New Roman"/>
          <w:szCs w:val="24"/>
        </w:rPr>
      </w:pPr>
      <w:r w:rsidRPr="00C602A6">
        <w:rPr>
          <w:rFonts w:cs="Times New Roman"/>
          <w:szCs w:val="24"/>
        </w:rPr>
        <w:t>Pseudocode of the algorithm is provided below.</w:t>
      </w:r>
    </w:p>
    <w:p w14:paraId="13D3D2CC" w14:textId="77777777" w:rsidR="00862ECE" w:rsidRPr="00C602A6" w:rsidRDefault="00000000" w:rsidP="009B38EC">
      <w:pPr>
        <w:pStyle w:val="ListBullet"/>
        <w:tabs>
          <w:tab w:val="clear" w:pos="360"/>
          <w:tab w:val="num" w:pos="1080"/>
        </w:tabs>
        <w:spacing w:line="480" w:lineRule="auto"/>
        <w:ind w:left="1080"/>
        <w:rPr>
          <w:rFonts w:cs="Times New Roman"/>
          <w:szCs w:val="24"/>
        </w:rPr>
      </w:pPr>
      <w:r w:rsidRPr="00C602A6">
        <w:rPr>
          <w:rFonts w:cs="Times New Roman"/>
          <w:szCs w:val="24"/>
        </w:rPr>
        <w:t>The complete Java source code is included in this document and also provided as a standalone .java file for the Git repository.</w:t>
      </w:r>
    </w:p>
    <w:p w14:paraId="404A8D6A" w14:textId="77777777" w:rsidR="00862ECE" w:rsidRPr="00C602A6" w:rsidRDefault="00000000" w:rsidP="009B38EC">
      <w:pPr>
        <w:pStyle w:val="ListBullet"/>
        <w:tabs>
          <w:tab w:val="clear" w:pos="360"/>
          <w:tab w:val="num" w:pos="1080"/>
        </w:tabs>
        <w:spacing w:line="480" w:lineRule="auto"/>
        <w:ind w:left="1080"/>
        <w:rPr>
          <w:rFonts w:cs="Times New Roman"/>
          <w:szCs w:val="24"/>
        </w:rPr>
      </w:pPr>
      <w:r w:rsidRPr="00C602A6">
        <w:rPr>
          <w:rFonts w:cs="Times New Roman"/>
          <w:szCs w:val="24"/>
        </w:rPr>
        <w:t>A security-focused program analysis addresses: (1) performance issues with concurrency, (2) vulnerabilities exhibited with use of strings, and (3) security of the data types exhibited.</w:t>
      </w:r>
    </w:p>
    <w:p w14:paraId="071FE2EB" w14:textId="77777777" w:rsidR="00862ECE" w:rsidRPr="00C602A6" w:rsidRDefault="00000000" w:rsidP="009B38EC">
      <w:pPr>
        <w:pStyle w:val="ListBullet"/>
        <w:tabs>
          <w:tab w:val="clear" w:pos="360"/>
          <w:tab w:val="num" w:pos="1080"/>
        </w:tabs>
        <w:spacing w:line="480" w:lineRule="auto"/>
        <w:ind w:left="1080"/>
        <w:rPr>
          <w:rFonts w:cs="Times New Roman"/>
          <w:szCs w:val="24"/>
        </w:rPr>
      </w:pPr>
      <w:r w:rsidRPr="00C602A6">
        <w:rPr>
          <w:rFonts w:cs="Times New Roman"/>
          <w:szCs w:val="24"/>
        </w:rPr>
        <w:t>A detailed comparison between Java and C++ performance implementations is provided (3–4 pages in typical double-spaced format).</w:t>
      </w:r>
    </w:p>
    <w:p w14:paraId="6D5108D1" w14:textId="77777777" w:rsidR="00862ECE" w:rsidRDefault="00000000" w:rsidP="009B38EC">
      <w:pPr>
        <w:pStyle w:val="ListBullet"/>
        <w:tabs>
          <w:tab w:val="clear" w:pos="360"/>
          <w:tab w:val="num" w:pos="1080"/>
        </w:tabs>
        <w:spacing w:line="480" w:lineRule="auto"/>
        <w:ind w:left="1080"/>
        <w:rPr>
          <w:rFonts w:cs="Times New Roman"/>
          <w:szCs w:val="24"/>
        </w:rPr>
      </w:pPr>
      <w:r w:rsidRPr="00C602A6">
        <w:rPr>
          <w:rFonts w:cs="Times New Roman"/>
          <w:szCs w:val="24"/>
        </w:rPr>
        <w:t>Figures are reserved for required screenshots (application output, source code, and Git/GitHub evidence).</w:t>
      </w:r>
    </w:p>
    <w:p w14:paraId="47635FBB" w14:textId="2DC1C269" w:rsidR="00056C6A" w:rsidRPr="00056C6A" w:rsidRDefault="00056C6A" w:rsidP="00056C6A">
      <w:r w:rsidRPr="00056C6A">
        <w:lastRenderedPageBreak/>
        <w:t>Evidence supporting execution, source code, and repository submission is provided in Figures 1–10.</w:t>
      </w:r>
    </w:p>
    <w:p w14:paraId="58CC23A6" w14:textId="77777777" w:rsidR="00862ECE" w:rsidRPr="00C602A6" w:rsidRDefault="00000000" w:rsidP="0037404C">
      <w:pPr>
        <w:pStyle w:val="Heading2"/>
        <w:spacing w:line="480" w:lineRule="auto"/>
      </w:pPr>
      <w:bookmarkStart w:id="3" w:name="_Toc221474942"/>
      <w:r w:rsidRPr="00C602A6">
        <w:t>Pseudocode</w:t>
      </w:r>
      <w:bookmarkEnd w:id="3"/>
    </w:p>
    <w:p w14:paraId="2A807C89" w14:textId="77777777" w:rsidR="00862ECE" w:rsidRPr="00C602A6" w:rsidRDefault="00000000" w:rsidP="0037404C">
      <w:pPr>
        <w:pStyle w:val="Heading3"/>
        <w:spacing w:line="480" w:lineRule="auto"/>
      </w:pPr>
      <w:bookmarkStart w:id="4" w:name="_Toc221474943"/>
      <w:r w:rsidRPr="00C602A6">
        <w:t>Algorithm: Two-Thread Counter (Java)</w:t>
      </w:r>
      <w:bookmarkEnd w:id="4"/>
    </w:p>
    <w:p w14:paraId="259F934F" w14:textId="77777777" w:rsidR="00862ECE" w:rsidRPr="00C602A6" w:rsidRDefault="00000000" w:rsidP="00871507">
      <w:pPr>
        <w:pStyle w:val="NoSpacing"/>
        <w:rPr>
          <w:rFonts w:ascii="Courier New" w:hAnsi="Courier New" w:cs="Courier New"/>
          <w:sz w:val="20"/>
          <w:szCs w:val="20"/>
        </w:rPr>
      </w:pPr>
      <w:r w:rsidRPr="00C602A6">
        <w:rPr>
          <w:rFonts w:ascii="Courier New" w:hAnsi="Courier New" w:cs="Courier New"/>
          <w:sz w:val="20"/>
          <w:szCs w:val="20"/>
        </w:rPr>
        <w:t>shared counterValue := 0</w:t>
      </w:r>
    </w:p>
    <w:p w14:paraId="75E2F824" w14:textId="77777777" w:rsidR="00862ECE" w:rsidRPr="00C602A6" w:rsidRDefault="00000000" w:rsidP="00871507">
      <w:pPr>
        <w:pStyle w:val="NoSpacing"/>
        <w:rPr>
          <w:rFonts w:ascii="Courier New" w:hAnsi="Courier New" w:cs="Courier New"/>
          <w:sz w:val="20"/>
          <w:szCs w:val="20"/>
        </w:rPr>
      </w:pPr>
      <w:r w:rsidRPr="00C602A6">
        <w:rPr>
          <w:rFonts w:ascii="Courier New" w:hAnsi="Courier New" w:cs="Courier New"/>
          <w:sz w:val="20"/>
          <w:szCs w:val="20"/>
        </w:rPr>
        <w:t>latch reachedTwenty := 1  // signals when 20 is reached</w:t>
      </w:r>
    </w:p>
    <w:p w14:paraId="1F5670FF" w14:textId="77777777" w:rsidR="00862ECE" w:rsidRPr="00C602A6" w:rsidRDefault="00000000" w:rsidP="00871507">
      <w:pPr>
        <w:pStyle w:val="NoSpacing"/>
        <w:rPr>
          <w:rFonts w:ascii="Courier New" w:hAnsi="Courier New" w:cs="Courier New"/>
          <w:sz w:val="20"/>
          <w:szCs w:val="20"/>
        </w:rPr>
      </w:pPr>
      <w:r w:rsidRPr="00C602A6">
        <w:rPr>
          <w:rFonts w:ascii="Courier New" w:hAnsi="Courier New" w:cs="Courier New"/>
          <w:sz w:val="20"/>
          <w:szCs w:val="20"/>
        </w:rPr>
        <w:t>lock stateLock</w:t>
      </w:r>
    </w:p>
    <w:p w14:paraId="52399A1D" w14:textId="77777777" w:rsidR="00862ECE" w:rsidRPr="00C602A6" w:rsidRDefault="00000000" w:rsidP="00871507">
      <w:pPr>
        <w:pStyle w:val="NoSpacing"/>
        <w:rPr>
          <w:rFonts w:ascii="Courier New" w:hAnsi="Courier New" w:cs="Courier New"/>
          <w:sz w:val="20"/>
          <w:szCs w:val="20"/>
        </w:rPr>
      </w:pPr>
      <w:r w:rsidRPr="00C602A6">
        <w:rPr>
          <w:rFonts w:ascii="Courier New" w:hAnsi="Courier New" w:cs="Courier New"/>
          <w:sz w:val="20"/>
          <w:szCs w:val="20"/>
        </w:rPr>
        <w:t>lock consoleLock</w:t>
      </w:r>
    </w:p>
    <w:p w14:paraId="06DA1C36" w14:textId="77777777" w:rsidR="00862ECE" w:rsidRPr="00C602A6" w:rsidRDefault="00862ECE" w:rsidP="00871507">
      <w:pPr>
        <w:pStyle w:val="NoSpacing"/>
        <w:rPr>
          <w:rFonts w:ascii="Courier New" w:hAnsi="Courier New" w:cs="Courier New"/>
          <w:sz w:val="20"/>
          <w:szCs w:val="20"/>
        </w:rPr>
      </w:pPr>
    </w:p>
    <w:p w14:paraId="7878F6A4" w14:textId="77777777" w:rsidR="00862ECE" w:rsidRPr="00C602A6" w:rsidRDefault="00000000" w:rsidP="00871507">
      <w:pPr>
        <w:pStyle w:val="NoSpacing"/>
        <w:rPr>
          <w:rFonts w:ascii="Courier New" w:hAnsi="Courier New" w:cs="Courier New"/>
          <w:sz w:val="20"/>
          <w:szCs w:val="20"/>
        </w:rPr>
      </w:pPr>
      <w:r w:rsidRPr="00C602A6">
        <w:rPr>
          <w:rFonts w:ascii="Courier New" w:hAnsi="Courier New" w:cs="Courier New"/>
          <w:sz w:val="20"/>
          <w:szCs w:val="20"/>
        </w:rPr>
        <w:t>THREAD CountUp:</w:t>
      </w:r>
    </w:p>
    <w:p w14:paraId="539AE62A" w14:textId="77777777" w:rsidR="00862ECE" w:rsidRPr="00C602A6" w:rsidRDefault="00000000" w:rsidP="00871507">
      <w:pPr>
        <w:pStyle w:val="NoSpacing"/>
        <w:rPr>
          <w:rFonts w:ascii="Courier New" w:hAnsi="Courier New" w:cs="Courier New"/>
          <w:sz w:val="20"/>
          <w:szCs w:val="20"/>
        </w:rPr>
      </w:pPr>
      <w:r w:rsidRPr="00C602A6">
        <w:rPr>
          <w:rFonts w:ascii="Courier New" w:hAnsi="Courier New" w:cs="Courier New"/>
          <w:sz w:val="20"/>
          <w:szCs w:val="20"/>
        </w:rPr>
        <w:t xml:space="preserve">  FOR i from 0 to 20:</w:t>
      </w:r>
    </w:p>
    <w:p w14:paraId="787CCB5F" w14:textId="77777777" w:rsidR="00862ECE" w:rsidRPr="00C602A6" w:rsidRDefault="00000000" w:rsidP="00871507">
      <w:pPr>
        <w:pStyle w:val="NoSpacing"/>
        <w:rPr>
          <w:rFonts w:ascii="Courier New" w:hAnsi="Courier New" w:cs="Courier New"/>
          <w:sz w:val="20"/>
          <w:szCs w:val="20"/>
        </w:rPr>
      </w:pPr>
      <w:r w:rsidRPr="00C602A6">
        <w:rPr>
          <w:rFonts w:ascii="Courier New" w:hAnsi="Courier New" w:cs="Courier New"/>
          <w:sz w:val="20"/>
          <w:szCs w:val="20"/>
        </w:rPr>
        <w:t xml:space="preserve">    lock(stateLock)</w:t>
      </w:r>
    </w:p>
    <w:p w14:paraId="6692EDDA" w14:textId="77777777" w:rsidR="00862ECE" w:rsidRPr="00C602A6" w:rsidRDefault="00000000" w:rsidP="00871507">
      <w:pPr>
        <w:pStyle w:val="NoSpacing"/>
        <w:rPr>
          <w:rFonts w:ascii="Courier New" w:hAnsi="Courier New" w:cs="Courier New"/>
          <w:sz w:val="20"/>
          <w:szCs w:val="20"/>
        </w:rPr>
      </w:pPr>
      <w:r w:rsidRPr="00C602A6">
        <w:rPr>
          <w:rFonts w:ascii="Courier New" w:hAnsi="Courier New" w:cs="Courier New"/>
          <w:sz w:val="20"/>
          <w:szCs w:val="20"/>
        </w:rPr>
        <w:t xml:space="preserve">    counterValue := i</w:t>
      </w:r>
    </w:p>
    <w:p w14:paraId="2DBBA53B" w14:textId="77777777" w:rsidR="00862ECE" w:rsidRPr="00C602A6" w:rsidRDefault="00000000" w:rsidP="00871507">
      <w:pPr>
        <w:pStyle w:val="NoSpacing"/>
        <w:rPr>
          <w:rFonts w:ascii="Courier New" w:hAnsi="Courier New" w:cs="Courier New"/>
          <w:sz w:val="20"/>
          <w:szCs w:val="20"/>
        </w:rPr>
      </w:pPr>
      <w:r w:rsidRPr="00C602A6">
        <w:rPr>
          <w:rFonts w:ascii="Courier New" w:hAnsi="Courier New" w:cs="Courier New"/>
          <w:sz w:val="20"/>
          <w:szCs w:val="20"/>
        </w:rPr>
        <w:t xml:space="preserve">    unlock(stateLock)</w:t>
      </w:r>
    </w:p>
    <w:p w14:paraId="12BE8487" w14:textId="77777777" w:rsidR="00862ECE" w:rsidRPr="00C602A6" w:rsidRDefault="00000000" w:rsidP="00871507">
      <w:pPr>
        <w:pStyle w:val="NoSpacing"/>
        <w:rPr>
          <w:rFonts w:ascii="Courier New" w:hAnsi="Courier New" w:cs="Courier New"/>
          <w:sz w:val="20"/>
          <w:szCs w:val="20"/>
        </w:rPr>
      </w:pPr>
      <w:r w:rsidRPr="00C602A6">
        <w:rPr>
          <w:rFonts w:ascii="Courier New" w:hAnsi="Courier New" w:cs="Courier New"/>
          <w:sz w:val="20"/>
          <w:szCs w:val="20"/>
        </w:rPr>
        <w:t xml:space="preserve">    lock(consoleLock)</w:t>
      </w:r>
    </w:p>
    <w:p w14:paraId="31EEFC72" w14:textId="77777777" w:rsidR="00862ECE" w:rsidRPr="00C602A6" w:rsidRDefault="00000000" w:rsidP="00871507">
      <w:pPr>
        <w:pStyle w:val="NoSpacing"/>
        <w:rPr>
          <w:rFonts w:ascii="Courier New" w:hAnsi="Courier New" w:cs="Courier New"/>
          <w:sz w:val="20"/>
          <w:szCs w:val="20"/>
        </w:rPr>
      </w:pPr>
      <w:r w:rsidRPr="00C602A6">
        <w:rPr>
          <w:rFonts w:ascii="Courier New" w:hAnsi="Courier New" w:cs="Courier New"/>
          <w:sz w:val="20"/>
          <w:szCs w:val="20"/>
        </w:rPr>
        <w:t xml:space="preserve">    print "UP  : " + i</w:t>
      </w:r>
    </w:p>
    <w:p w14:paraId="38576D3E" w14:textId="77777777" w:rsidR="00862ECE" w:rsidRPr="00C602A6" w:rsidRDefault="00000000" w:rsidP="00871507">
      <w:pPr>
        <w:pStyle w:val="NoSpacing"/>
        <w:rPr>
          <w:rFonts w:ascii="Courier New" w:hAnsi="Courier New" w:cs="Courier New"/>
          <w:sz w:val="20"/>
          <w:szCs w:val="20"/>
        </w:rPr>
      </w:pPr>
      <w:r w:rsidRPr="00C602A6">
        <w:rPr>
          <w:rFonts w:ascii="Courier New" w:hAnsi="Courier New" w:cs="Courier New"/>
          <w:sz w:val="20"/>
          <w:szCs w:val="20"/>
        </w:rPr>
        <w:t xml:space="preserve">    unlock(consoleLock)</w:t>
      </w:r>
    </w:p>
    <w:p w14:paraId="0D06B679" w14:textId="77777777" w:rsidR="00862ECE" w:rsidRPr="00C602A6" w:rsidRDefault="00000000" w:rsidP="00871507">
      <w:pPr>
        <w:pStyle w:val="NoSpacing"/>
        <w:rPr>
          <w:rFonts w:ascii="Courier New" w:hAnsi="Courier New" w:cs="Courier New"/>
          <w:sz w:val="20"/>
          <w:szCs w:val="20"/>
        </w:rPr>
      </w:pPr>
      <w:r w:rsidRPr="00C602A6">
        <w:rPr>
          <w:rFonts w:ascii="Courier New" w:hAnsi="Courier New" w:cs="Courier New"/>
          <w:sz w:val="20"/>
          <w:szCs w:val="20"/>
        </w:rPr>
        <w:t xml:space="preserve">    IF i == 20:</w:t>
      </w:r>
    </w:p>
    <w:p w14:paraId="5592F65B" w14:textId="77777777" w:rsidR="00862ECE" w:rsidRPr="00C602A6" w:rsidRDefault="00000000" w:rsidP="00871507">
      <w:pPr>
        <w:pStyle w:val="NoSpacing"/>
        <w:rPr>
          <w:rFonts w:ascii="Courier New" w:hAnsi="Courier New" w:cs="Courier New"/>
          <w:sz w:val="20"/>
          <w:szCs w:val="20"/>
        </w:rPr>
      </w:pPr>
      <w:r w:rsidRPr="00C602A6">
        <w:rPr>
          <w:rFonts w:ascii="Courier New" w:hAnsi="Courier New" w:cs="Courier New"/>
          <w:sz w:val="20"/>
          <w:szCs w:val="20"/>
        </w:rPr>
        <w:t xml:space="preserve">      reachedTwenty.countDown()</w:t>
      </w:r>
    </w:p>
    <w:p w14:paraId="0201D5F5" w14:textId="5AC1C4D8" w:rsidR="00862ECE" w:rsidRPr="00C602A6" w:rsidRDefault="00000000" w:rsidP="00871507">
      <w:pPr>
        <w:pStyle w:val="NoSpacing"/>
        <w:rPr>
          <w:rFonts w:ascii="Courier New" w:hAnsi="Courier New" w:cs="Courier New"/>
          <w:sz w:val="20"/>
          <w:szCs w:val="20"/>
        </w:rPr>
      </w:pPr>
      <w:r w:rsidRPr="00C602A6">
        <w:rPr>
          <w:rFonts w:ascii="Courier New" w:hAnsi="Courier New" w:cs="Courier New"/>
          <w:sz w:val="20"/>
          <w:szCs w:val="20"/>
        </w:rPr>
        <w:t xml:space="preserve">    </w:t>
      </w:r>
      <w:r w:rsidR="001D3401" w:rsidRPr="001D3401">
        <w:rPr>
          <w:rFonts w:ascii="Courier New" w:hAnsi="Courier New" w:cs="Courier New"/>
          <w:sz w:val="20"/>
          <w:szCs w:val="20"/>
        </w:rPr>
        <w:t>sleepMillis(120)</w:t>
      </w:r>
    </w:p>
    <w:p w14:paraId="1B79C3C4" w14:textId="77777777" w:rsidR="00862ECE" w:rsidRPr="00C602A6" w:rsidRDefault="00862ECE" w:rsidP="00871507">
      <w:pPr>
        <w:pStyle w:val="NoSpacing"/>
        <w:rPr>
          <w:rFonts w:ascii="Courier New" w:hAnsi="Courier New" w:cs="Courier New"/>
          <w:sz w:val="20"/>
          <w:szCs w:val="20"/>
        </w:rPr>
      </w:pPr>
    </w:p>
    <w:p w14:paraId="2957ECAE" w14:textId="77777777" w:rsidR="00862ECE" w:rsidRPr="00C602A6" w:rsidRDefault="00000000" w:rsidP="00871507">
      <w:pPr>
        <w:pStyle w:val="NoSpacing"/>
        <w:rPr>
          <w:rFonts w:ascii="Courier New" w:hAnsi="Courier New" w:cs="Courier New"/>
          <w:sz w:val="20"/>
          <w:szCs w:val="20"/>
        </w:rPr>
      </w:pPr>
      <w:r w:rsidRPr="00C602A6">
        <w:rPr>
          <w:rFonts w:ascii="Courier New" w:hAnsi="Courier New" w:cs="Courier New"/>
          <w:sz w:val="20"/>
          <w:szCs w:val="20"/>
        </w:rPr>
        <w:t>THREAD CountDown:</w:t>
      </w:r>
    </w:p>
    <w:p w14:paraId="2D1F9BB7" w14:textId="77777777" w:rsidR="00862ECE" w:rsidRPr="00C602A6" w:rsidRDefault="00000000" w:rsidP="00871507">
      <w:pPr>
        <w:pStyle w:val="NoSpacing"/>
        <w:rPr>
          <w:rFonts w:ascii="Courier New" w:hAnsi="Courier New" w:cs="Courier New"/>
          <w:sz w:val="20"/>
          <w:szCs w:val="20"/>
        </w:rPr>
      </w:pPr>
      <w:r w:rsidRPr="00C602A6">
        <w:rPr>
          <w:rFonts w:ascii="Courier New" w:hAnsi="Courier New" w:cs="Courier New"/>
          <w:sz w:val="20"/>
          <w:szCs w:val="20"/>
        </w:rPr>
        <w:t xml:space="preserve">  reachedTwenty.await()</w:t>
      </w:r>
    </w:p>
    <w:p w14:paraId="30A5806A" w14:textId="77777777" w:rsidR="00862ECE" w:rsidRPr="00C602A6" w:rsidRDefault="00000000" w:rsidP="00871507">
      <w:pPr>
        <w:pStyle w:val="NoSpacing"/>
        <w:rPr>
          <w:rFonts w:ascii="Courier New" w:hAnsi="Courier New" w:cs="Courier New"/>
          <w:sz w:val="20"/>
          <w:szCs w:val="20"/>
        </w:rPr>
      </w:pPr>
      <w:r w:rsidRPr="00C602A6">
        <w:rPr>
          <w:rFonts w:ascii="Courier New" w:hAnsi="Courier New" w:cs="Courier New"/>
          <w:sz w:val="20"/>
          <w:szCs w:val="20"/>
        </w:rPr>
        <w:t xml:space="preserve">  FOR i from 20 down to 0:</w:t>
      </w:r>
    </w:p>
    <w:p w14:paraId="583C408B" w14:textId="77777777" w:rsidR="00862ECE" w:rsidRPr="00C602A6" w:rsidRDefault="00000000" w:rsidP="00871507">
      <w:pPr>
        <w:pStyle w:val="NoSpacing"/>
        <w:rPr>
          <w:rFonts w:ascii="Courier New" w:hAnsi="Courier New" w:cs="Courier New"/>
          <w:sz w:val="20"/>
          <w:szCs w:val="20"/>
        </w:rPr>
      </w:pPr>
      <w:r w:rsidRPr="00C602A6">
        <w:rPr>
          <w:rFonts w:ascii="Courier New" w:hAnsi="Courier New" w:cs="Courier New"/>
          <w:sz w:val="20"/>
          <w:szCs w:val="20"/>
        </w:rPr>
        <w:t xml:space="preserve">    lock(stateLock)</w:t>
      </w:r>
    </w:p>
    <w:p w14:paraId="1A84ECC4" w14:textId="77777777" w:rsidR="00862ECE" w:rsidRPr="00C602A6" w:rsidRDefault="00000000" w:rsidP="00871507">
      <w:pPr>
        <w:pStyle w:val="NoSpacing"/>
        <w:rPr>
          <w:rFonts w:ascii="Courier New" w:hAnsi="Courier New" w:cs="Courier New"/>
          <w:sz w:val="20"/>
          <w:szCs w:val="20"/>
        </w:rPr>
      </w:pPr>
      <w:r w:rsidRPr="00C602A6">
        <w:rPr>
          <w:rFonts w:ascii="Courier New" w:hAnsi="Courier New" w:cs="Courier New"/>
          <w:sz w:val="20"/>
          <w:szCs w:val="20"/>
        </w:rPr>
        <w:t xml:space="preserve">    counterValue := i</w:t>
      </w:r>
    </w:p>
    <w:p w14:paraId="787BCDA0" w14:textId="77777777" w:rsidR="00862ECE" w:rsidRPr="00C602A6" w:rsidRDefault="00000000" w:rsidP="00871507">
      <w:pPr>
        <w:pStyle w:val="NoSpacing"/>
        <w:rPr>
          <w:rFonts w:ascii="Courier New" w:hAnsi="Courier New" w:cs="Courier New"/>
          <w:sz w:val="20"/>
          <w:szCs w:val="20"/>
        </w:rPr>
      </w:pPr>
      <w:r w:rsidRPr="00C602A6">
        <w:rPr>
          <w:rFonts w:ascii="Courier New" w:hAnsi="Courier New" w:cs="Courier New"/>
          <w:sz w:val="20"/>
          <w:szCs w:val="20"/>
        </w:rPr>
        <w:t xml:space="preserve">    unlock(stateLock)</w:t>
      </w:r>
    </w:p>
    <w:p w14:paraId="408C7CB2" w14:textId="77777777" w:rsidR="00862ECE" w:rsidRPr="00C602A6" w:rsidRDefault="00000000" w:rsidP="00871507">
      <w:pPr>
        <w:pStyle w:val="NoSpacing"/>
        <w:rPr>
          <w:rFonts w:ascii="Courier New" w:hAnsi="Courier New" w:cs="Courier New"/>
          <w:sz w:val="20"/>
          <w:szCs w:val="20"/>
        </w:rPr>
      </w:pPr>
      <w:r w:rsidRPr="00C602A6">
        <w:rPr>
          <w:rFonts w:ascii="Courier New" w:hAnsi="Courier New" w:cs="Courier New"/>
          <w:sz w:val="20"/>
          <w:szCs w:val="20"/>
        </w:rPr>
        <w:t xml:space="preserve">    lock(consoleLock)</w:t>
      </w:r>
    </w:p>
    <w:p w14:paraId="68987F05" w14:textId="77777777" w:rsidR="00862ECE" w:rsidRPr="00C602A6" w:rsidRDefault="00000000" w:rsidP="00871507">
      <w:pPr>
        <w:pStyle w:val="NoSpacing"/>
        <w:rPr>
          <w:rFonts w:ascii="Courier New" w:hAnsi="Courier New" w:cs="Courier New"/>
          <w:sz w:val="20"/>
          <w:szCs w:val="20"/>
        </w:rPr>
      </w:pPr>
      <w:r w:rsidRPr="00C602A6">
        <w:rPr>
          <w:rFonts w:ascii="Courier New" w:hAnsi="Courier New" w:cs="Courier New"/>
          <w:sz w:val="20"/>
          <w:szCs w:val="20"/>
        </w:rPr>
        <w:t xml:space="preserve">    print "DOWN: " + i</w:t>
      </w:r>
    </w:p>
    <w:p w14:paraId="3D4DD229" w14:textId="77777777" w:rsidR="00862ECE" w:rsidRPr="00C602A6" w:rsidRDefault="00000000" w:rsidP="00871507">
      <w:pPr>
        <w:pStyle w:val="NoSpacing"/>
        <w:rPr>
          <w:rFonts w:ascii="Courier New" w:hAnsi="Courier New" w:cs="Courier New"/>
          <w:sz w:val="20"/>
          <w:szCs w:val="20"/>
        </w:rPr>
      </w:pPr>
      <w:r w:rsidRPr="00C602A6">
        <w:rPr>
          <w:rFonts w:ascii="Courier New" w:hAnsi="Courier New" w:cs="Courier New"/>
          <w:sz w:val="20"/>
          <w:szCs w:val="20"/>
        </w:rPr>
        <w:t xml:space="preserve">    unlock(consoleLock)</w:t>
      </w:r>
    </w:p>
    <w:p w14:paraId="6D844596" w14:textId="7D8A25BA" w:rsidR="00862ECE" w:rsidRPr="00C602A6" w:rsidRDefault="00000000" w:rsidP="00871507">
      <w:pPr>
        <w:pStyle w:val="NoSpacing"/>
        <w:rPr>
          <w:rFonts w:ascii="Courier New" w:hAnsi="Courier New" w:cs="Courier New"/>
          <w:sz w:val="20"/>
          <w:szCs w:val="20"/>
        </w:rPr>
      </w:pPr>
      <w:r w:rsidRPr="00C602A6">
        <w:rPr>
          <w:rFonts w:ascii="Courier New" w:hAnsi="Courier New" w:cs="Courier New"/>
          <w:sz w:val="20"/>
          <w:szCs w:val="20"/>
        </w:rPr>
        <w:t xml:space="preserve">    sleep(1</w:t>
      </w:r>
      <w:r w:rsidR="00844616">
        <w:rPr>
          <w:rFonts w:ascii="Courier New" w:hAnsi="Courier New" w:cs="Courier New"/>
          <w:sz w:val="20"/>
          <w:szCs w:val="20"/>
        </w:rPr>
        <w:t>2</w:t>
      </w:r>
      <w:r w:rsidRPr="00C602A6">
        <w:rPr>
          <w:rFonts w:ascii="Courier New" w:hAnsi="Courier New" w:cs="Courier New"/>
          <w:sz w:val="20"/>
          <w:szCs w:val="20"/>
        </w:rPr>
        <w:t>0ms)</w:t>
      </w:r>
    </w:p>
    <w:p w14:paraId="066E6B67" w14:textId="77777777" w:rsidR="00862ECE" w:rsidRPr="00C602A6" w:rsidRDefault="00862ECE" w:rsidP="00871507">
      <w:pPr>
        <w:pStyle w:val="NoSpacing"/>
        <w:rPr>
          <w:rFonts w:ascii="Courier New" w:hAnsi="Courier New" w:cs="Courier New"/>
          <w:sz w:val="20"/>
          <w:szCs w:val="20"/>
        </w:rPr>
      </w:pPr>
    </w:p>
    <w:p w14:paraId="551B1513" w14:textId="77777777" w:rsidR="00862ECE" w:rsidRPr="00C602A6" w:rsidRDefault="00000000" w:rsidP="00871507">
      <w:pPr>
        <w:pStyle w:val="NoSpacing"/>
        <w:rPr>
          <w:rFonts w:ascii="Courier New" w:hAnsi="Courier New" w:cs="Courier New"/>
          <w:sz w:val="20"/>
          <w:szCs w:val="20"/>
        </w:rPr>
      </w:pPr>
      <w:r w:rsidRPr="00C602A6">
        <w:rPr>
          <w:rFonts w:ascii="Courier New" w:hAnsi="Courier New" w:cs="Courier New"/>
          <w:sz w:val="20"/>
          <w:szCs w:val="20"/>
        </w:rPr>
        <w:t>MAIN:</w:t>
      </w:r>
    </w:p>
    <w:p w14:paraId="0B045EC2" w14:textId="77777777" w:rsidR="00862ECE" w:rsidRPr="00C602A6" w:rsidRDefault="00000000" w:rsidP="00871507">
      <w:pPr>
        <w:pStyle w:val="NoSpacing"/>
        <w:rPr>
          <w:rFonts w:ascii="Courier New" w:hAnsi="Courier New" w:cs="Courier New"/>
          <w:sz w:val="20"/>
          <w:szCs w:val="20"/>
        </w:rPr>
      </w:pPr>
      <w:r w:rsidRPr="00C602A6">
        <w:rPr>
          <w:rFonts w:ascii="Courier New" w:hAnsi="Courier New" w:cs="Courier New"/>
          <w:sz w:val="20"/>
          <w:szCs w:val="20"/>
        </w:rPr>
        <w:t xml:space="preserve">  start thread CountUp</w:t>
      </w:r>
    </w:p>
    <w:p w14:paraId="41B3FEAF" w14:textId="77777777" w:rsidR="00862ECE" w:rsidRPr="00C602A6" w:rsidRDefault="00000000" w:rsidP="00871507">
      <w:pPr>
        <w:pStyle w:val="NoSpacing"/>
        <w:rPr>
          <w:rFonts w:ascii="Courier New" w:hAnsi="Courier New" w:cs="Courier New"/>
          <w:sz w:val="20"/>
          <w:szCs w:val="20"/>
        </w:rPr>
      </w:pPr>
      <w:r w:rsidRPr="00C602A6">
        <w:rPr>
          <w:rFonts w:ascii="Courier New" w:hAnsi="Courier New" w:cs="Courier New"/>
          <w:sz w:val="20"/>
          <w:szCs w:val="20"/>
        </w:rPr>
        <w:t xml:space="preserve">  start thread CountDown</w:t>
      </w:r>
    </w:p>
    <w:p w14:paraId="313E60FB" w14:textId="77777777" w:rsidR="00862ECE" w:rsidRPr="00C602A6" w:rsidRDefault="00000000" w:rsidP="00871507">
      <w:pPr>
        <w:pStyle w:val="NoSpacing"/>
        <w:rPr>
          <w:rFonts w:ascii="Courier New" w:hAnsi="Courier New" w:cs="Courier New"/>
          <w:sz w:val="20"/>
          <w:szCs w:val="20"/>
        </w:rPr>
      </w:pPr>
      <w:r w:rsidRPr="00C602A6">
        <w:rPr>
          <w:rFonts w:ascii="Courier New" w:hAnsi="Courier New" w:cs="Courier New"/>
          <w:sz w:val="20"/>
          <w:szCs w:val="20"/>
        </w:rPr>
        <w:t xml:space="preserve">  join both threads</w:t>
      </w:r>
    </w:p>
    <w:p w14:paraId="411B5C1E" w14:textId="77777777" w:rsidR="00862ECE" w:rsidRPr="00C602A6" w:rsidRDefault="00000000" w:rsidP="00871507">
      <w:pPr>
        <w:pStyle w:val="NoSpacing"/>
        <w:rPr>
          <w:rFonts w:ascii="Courier New" w:hAnsi="Courier New" w:cs="Courier New"/>
          <w:sz w:val="20"/>
          <w:szCs w:val="20"/>
        </w:rPr>
      </w:pPr>
      <w:r w:rsidRPr="00C602A6">
        <w:rPr>
          <w:rFonts w:ascii="Courier New" w:hAnsi="Courier New" w:cs="Courier New"/>
          <w:sz w:val="20"/>
          <w:szCs w:val="20"/>
        </w:rPr>
        <w:t xml:space="preserve">  print "Done."</w:t>
      </w:r>
    </w:p>
    <w:p w14:paraId="51A9CA0E" w14:textId="77777777" w:rsidR="00862ECE" w:rsidRPr="00C602A6" w:rsidRDefault="00000000" w:rsidP="0037404C">
      <w:pPr>
        <w:pStyle w:val="Heading2"/>
        <w:spacing w:line="480" w:lineRule="auto"/>
      </w:pPr>
      <w:bookmarkStart w:id="5" w:name="_Toc221474944"/>
      <w:r w:rsidRPr="00C602A6">
        <w:t>Source Code (Java)</w:t>
      </w:r>
      <w:bookmarkEnd w:id="5"/>
    </w:p>
    <w:p w14:paraId="79B96F26" w14:textId="77777777" w:rsidR="00862ECE" w:rsidRPr="00C602A6" w:rsidRDefault="00000000" w:rsidP="0037404C">
      <w:pPr>
        <w:pStyle w:val="Heading3"/>
        <w:spacing w:line="480" w:lineRule="auto"/>
      </w:pPr>
      <w:bookmarkStart w:id="6" w:name="_Toc221474945"/>
      <w:r w:rsidRPr="00C602A6">
        <w:t>File: CSC450_Mod8_CounterThreads.java</w:t>
      </w:r>
      <w:bookmarkEnd w:id="6"/>
    </w:p>
    <w:p w14:paraId="0D939AB5" w14:textId="77777777" w:rsidR="00A77E59" w:rsidRPr="007729F5" w:rsidRDefault="00A77E59" w:rsidP="00A77E59">
      <w:pPr>
        <w:pStyle w:val="NoSpacing"/>
        <w:rPr>
          <w:rFonts w:ascii="Courier New" w:hAnsi="Courier New" w:cs="Courier New"/>
          <w:sz w:val="20"/>
          <w:szCs w:val="20"/>
        </w:rPr>
      </w:pPr>
      <w:r w:rsidRPr="007729F5">
        <w:rPr>
          <w:rFonts w:ascii="Courier New" w:hAnsi="Courier New" w:cs="Courier New"/>
          <w:sz w:val="20"/>
          <w:szCs w:val="20"/>
        </w:rPr>
        <w:t>//============================================================================</w:t>
      </w:r>
    </w:p>
    <w:p w14:paraId="72A2BA23" w14:textId="77777777" w:rsidR="00A77E59" w:rsidRPr="007729F5" w:rsidRDefault="00A77E59" w:rsidP="00A77E59">
      <w:pPr>
        <w:pStyle w:val="NoSpacing"/>
        <w:rPr>
          <w:rFonts w:ascii="Courier New" w:hAnsi="Courier New" w:cs="Courier New"/>
          <w:sz w:val="20"/>
          <w:szCs w:val="20"/>
        </w:rPr>
      </w:pPr>
      <w:r w:rsidRPr="007729F5">
        <w:rPr>
          <w:rFonts w:ascii="Courier New" w:hAnsi="Courier New" w:cs="Courier New"/>
          <w:sz w:val="20"/>
          <w:szCs w:val="20"/>
        </w:rPr>
        <w:t>// Name        : CSC450_Mod8_CounterThreads.java</w:t>
      </w:r>
    </w:p>
    <w:p w14:paraId="67CBCD3E" w14:textId="77777777" w:rsidR="00A77E59" w:rsidRPr="007729F5" w:rsidRDefault="00A77E59" w:rsidP="00A77E59">
      <w:pPr>
        <w:pStyle w:val="NoSpacing"/>
        <w:rPr>
          <w:rFonts w:ascii="Courier New" w:hAnsi="Courier New" w:cs="Courier New"/>
          <w:sz w:val="20"/>
          <w:szCs w:val="20"/>
        </w:rPr>
      </w:pPr>
      <w:r w:rsidRPr="007729F5">
        <w:rPr>
          <w:rFonts w:ascii="Courier New" w:hAnsi="Courier New" w:cs="Courier New"/>
          <w:sz w:val="20"/>
          <w:szCs w:val="20"/>
        </w:rPr>
        <w:t>// Author      : raquilo2 (</w:t>
      </w:r>
      <w:r w:rsidRPr="007729F5">
        <w:rPr>
          <w:rFonts w:ascii="Courier New" w:hAnsi="Courier New" w:cs="Courier New"/>
          <w:sz w:val="20"/>
          <w:szCs w:val="20"/>
          <w:u w:val="single"/>
        </w:rPr>
        <w:t>Richard</w:t>
      </w:r>
      <w:r w:rsidRPr="007729F5">
        <w:rPr>
          <w:rFonts w:ascii="Courier New" w:hAnsi="Courier New" w:cs="Courier New"/>
          <w:sz w:val="20"/>
          <w:szCs w:val="20"/>
        </w:rPr>
        <w:t xml:space="preserve"> </w:t>
      </w:r>
      <w:r w:rsidRPr="007729F5">
        <w:rPr>
          <w:rFonts w:ascii="Courier New" w:hAnsi="Courier New" w:cs="Courier New"/>
          <w:sz w:val="20"/>
          <w:szCs w:val="20"/>
          <w:u w:val="single"/>
        </w:rPr>
        <w:t>Aquilo</w:t>
      </w:r>
      <w:r w:rsidRPr="007729F5">
        <w:rPr>
          <w:rFonts w:ascii="Courier New" w:hAnsi="Courier New" w:cs="Courier New"/>
          <w:sz w:val="20"/>
          <w:szCs w:val="20"/>
        </w:rPr>
        <w:t xml:space="preserve"> Jr.)</w:t>
      </w:r>
    </w:p>
    <w:p w14:paraId="108DBF88" w14:textId="77777777" w:rsidR="00A77E59" w:rsidRPr="007729F5" w:rsidRDefault="00A77E59" w:rsidP="00A77E59">
      <w:pPr>
        <w:pStyle w:val="NoSpacing"/>
        <w:rPr>
          <w:rFonts w:ascii="Courier New" w:hAnsi="Courier New" w:cs="Courier New"/>
          <w:sz w:val="20"/>
          <w:szCs w:val="20"/>
        </w:rPr>
      </w:pPr>
      <w:r w:rsidRPr="007729F5">
        <w:rPr>
          <w:rFonts w:ascii="Courier New" w:hAnsi="Courier New" w:cs="Courier New"/>
          <w:sz w:val="20"/>
          <w:szCs w:val="20"/>
        </w:rPr>
        <w:t xml:space="preserve">// Description : Module 8 </w:t>
      </w:r>
      <w:r w:rsidRPr="007729F5">
        <w:rPr>
          <w:rFonts w:ascii="Courier New" w:hAnsi="Courier New" w:cs="Courier New"/>
          <w:sz w:val="20"/>
          <w:szCs w:val="20"/>
          <w:u w:val="single"/>
        </w:rPr>
        <w:t>Portfolio</w:t>
      </w:r>
      <w:r w:rsidRPr="007729F5">
        <w:rPr>
          <w:rFonts w:ascii="Courier New" w:hAnsi="Courier New" w:cs="Courier New"/>
          <w:sz w:val="20"/>
          <w:szCs w:val="20"/>
        </w:rPr>
        <w:t xml:space="preserve"> Project Part II - Java Concurrency Counters</w:t>
      </w:r>
    </w:p>
    <w:p w14:paraId="28F98F7C" w14:textId="77777777" w:rsidR="00A77E59" w:rsidRPr="007729F5" w:rsidRDefault="00A77E59" w:rsidP="00A77E59">
      <w:pPr>
        <w:pStyle w:val="NoSpacing"/>
        <w:rPr>
          <w:rFonts w:ascii="Courier New" w:hAnsi="Courier New" w:cs="Courier New"/>
          <w:sz w:val="20"/>
          <w:szCs w:val="20"/>
        </w:rPr>
      </w:pPr>
      <w:r w:rsidRPr="007729F5">
        <w:rPr>
          <w:rFonts w:ascii="Courier New" w:hAnsi="Courier New" w:cs="Courier New"/>
          <w:sz w:val="20"/>
          <w:szCs w:val="20"/>
        </w:rPr>
        <w:t>//============================================================================</w:t>
      </w:r>
    </w:p>
    <w:p w14:paraId="0902620A" w14:textId="77777777" w:rsidR="00A77E59" w:rsidRPr="007729F5" w:rsidRDefault="00A77E59" w:rsidP="00A77E59">
      <w:pPr>
        <w:pStyle w:val="NoSpacing"/>
        <w:rPr>
          <w:rFonts w:ascii="Courier New" w:hAnsi="Courier New" w:cs="Courier New"/>
          <w:sz w:val="20"/>
          <w:szCs w:val="20"/>
        </w:rPr>
      </w:pPr>
    </w:p>
    <w:p w14:paraId="3B77D2E1" w14:textId="77777777" w:rsidR="00A77E59" w:rsidRPr="007729F5" w:rsidRDefault="00A77E59" w:rsidP="00A77E59">
      <w:pPr>
        <w:pStyle w:val="NoSpacing"/>
        <w:rPr>
          <w:rFonts w:ascii="Courier New" w:hAnsi="Courier New" w:cs="Courier New"/>
          <w:sz w:val="20"/>
          <w:szCs w:val="20"/>
        </w:rPr>
      </w:pPr>
      <w:r w:rsidRPr="007729F5">
        <w:rPr>
          <w:rFonts w:ascii="Courier New" w:hAnsi="Courier New" w:cs="Courier New"/>
          <w:sz w:val="20"/>
          <w:szCs w:val="20"/>
        </w:rPr>
        <w:t>package csc450.mod8;</w:t>
      </w:r>
    </w:p>
    <w:p w14:paraId="7EE1D2E2" w14:textId="77777777" w:rsidR="00A77E59" w:rsidRPr="007729F5" w:rsidRDefault="00A77E59" w:rsidP="00A77E59">
      <w:pPr>
        <w:pStyle w:val="NoSpacing"/>
        <w:rPr>
          <w:rFonts w:ascii="Courier New" w:hAnsi="Courier New" w:cs="Courier New"/>
          <w:sz w:val="20"/>
          <w:szCs w:val="20"/>
        </w:rPr>
      </w:pPr>
    </w:p>
    <w:p w14:paraId="38641D71" w14:textId="77777777" w:rsidR="00A77E59" w:rsidRPr="007729F5" w:rsidRDefault="00A77E59" w:rsidP="00A77E59">
      <w:pPr>
        <w:pStyle w:val="NoSpacing"/>
        <w:rPr>
          <w:rFonts w:ascii="Courier New" w:hAnsi="Courier New" w:cs="Courier New"/>
          <w:sz w:val="20"/>
          <w:szCs w:val="20"/>
        </w:rPr>
      </w:pPr>
      <w:r w:rsidRPr="007729F5">
        <w:rPr>
          <w:rFonts w:ascii="Courier New" w:hAnsi="Courier New" w:cs="Courier New"/>
          <w:sz w:val="20"/>
          <w:szCs w:val="20"/>
        </w:rPr>
        <w:t>import java.util.concurrent.CountDownLatch;</w:t>
      </w:r>
    </w:p>
    <w:p w14:paraId="73CA3CE8" w14:textId="77777777" w:rsidR="00A77E59" w:rsidRPr="007729F5" w:rsidRDefault="00A77E59" w:rsidP="00A77E59">
      <w:pPr>
        <w:pStyle w:val="NoSpacing"/>
        <w:rPr>
          <w:rFonts w:ascii="Courier New" w:hAnsi="Courier New" w:cs="Courier New"/>
          <w:sz w:val="20"/>
          <w:szCs w:val="20"/>
        </w:rPr>
      </w:pPr>
      <w:r w:rsidRPr="007729F5">
        <w:rPr>
          <w:rFonts w:ascii="Courier New" w:hAnsi="Courier New" w:cs="Courier New"/>
          <w:sz w:val="20"/>
          <w:szCs w:val="20"/>
        </w:rPr>
        <w:t>import java.util.concurrent.TimeUnit;</w:t>
      </w:r>
    </w:p>
    <w:p w14:paraId="308F8DB6" w14:textId="77777777" w:rsidR="00A77E59" w:rsidRPr="007729F5" w:rsidRDefault="00A77E59" w:rsidP="00A77E59">
      <w:pPr>
        <w:pStyle w:val="NoSpacing"/>
        <w:rPr>
          <w:rFonts w:ascii="Courier New" w:hAnsi="Courier New" w:cs="Courier New"/>
          <w:sz w:val="20"/>
          <w:szCs w:val="20"/>
        </w:rPr>
      </w:pPr>
    </w:p>
    <w:p w14:paraId="0E3C5BA8" w14:textId="77777777" w:rsidR="00A77E59" w:rsidRPr="007729F5" w:rsidRDefault="00A77E59" w:rsidP="00A77E59">
      <w:pPr>
        <w:pStyle w:val="NoSpacing"/>
        <w:rPr>
          <w:rFonts w:ascii="Courier New" w:hAnsi="Courier New" w:cs="Courier New"/>
          <w:sz w:val="20"/>
          <w:szCs w:val="20"/>
        </w:rPr>
      </w:pPr>
      <w:r w:rsidRPr="007729F5">
        <w:rPr>
          <w:rFonts w:ascii="Courier New" w:hAnsi="Courier New" w:cs="Courier New"/>
          <w:sz w:val="20"/>
          <w:szCs w:val="20"/>
        </w:rPr>
        <w:t>/**</w:t>
      </w:r>
    </w:p>
    <w:p w14:paraId="3C94FC05" w14:textId="77777777" w:rsidR="00A77E59" w:rsidRPr="007729F5" w:rsidRDefault="00A77E59" w:rsidP="00A77E59">
      <w:pPr>
        <w:pStyle w:val="NoSpacing"/>
        <w:rPr>
          <w:rFonts w:ascii="Courier New" w:hAnsi="Courier New" w:cs="Courier New"/>
          <w:sz w:val="20"/>
          <w:szCs w:val="20"/>
        </w:rPr>
      </w:pPr>
      <w:r w:rsidRPr="007729F5">
        <w:rPr>
          <w:rFonts w:ascii="Courier New" w:hAnsi="Courier New" w:cs="Courier New"/>
          <w:sz w:val="20"/>
          <w:szCs w:val="20"/>
        </w:rPr>
        <w:t xml:space="preserve"> * CSC450 Module 8 </w:t>
      </w:r>
      <w:r w:rsidRPr="007729F5">
        <w:rPr>
          <w:rFonts w:ascii="Courier New" w:hAnsi="Courier New" w:cs="Courier New"/>
          <w:sz w:val="20"/>
          <w:szCs w:val="20"/>
          <w:u w:val="single"/>
        </w:rPr>
        <w:t>Portfolio</w:t>
      </w:r>
      <w:r w:rsidRPr="007729F5">
        <w:rPr>
          <w:rFonts w:ascii="Courier New" w:hAnsi="Courier New" w:cs="Courier New"/>
          <w:sz w:val="20"/>
          <w:szCs w:val="20"/>
        </w:rPr>
        <w:t xml:space="preserve"> Project Part II - Java Concurrency Counters</w:t>
      </w:r>
    </w:p>
    <w:p w14:paraId="3A952A4D" w14:textId="77777777" w:rsidR="00A77E59" w:rsidRPr="007729F5" w:rsidRDefault="00A77E59" w:rsidP="00A77E59">
      <w:pPr>
        <w:pStyle w:val="NoSpacing"/>
        <w:rPr>
          <w:rFonts w:ascii="Courier New" w:hAnsi="Courier New" w:cs="Courier New"/>
          <w:sz w:val="20"/>
          <w:szCs w:val="20"/>
        </w:rPr>
      </w:pPr>
      <w:r w:rsidRPr="007729F5">
        <w:rPr>
          <w:rFonts w:ascii="Courier New" w:hAnsi="Courier New" w:cs="Courier New"/>
          <w:sz w:val="20"/>
          <w:szCs w:val="20"/>
        </w:rPr>
        <w:t xml:space="preserve"> * Thread 1 counts up to 20, then Thread 2 counts down to 0.</w:t>
      </w:r>
    </w:p>
    <w:p w14:paraId="0784A7B0" w14:textId="77777777" w:rsidR="00A77E59" w:rsidRPr="007729F5" w:rsidRDefault="00A77E59" w:rsidP="00A77E59">
      <w:pPr>
        <w:pStyle w:val="NoSpacing"/>
        <w:rPr>
          <w:rFonts w:ascii="Courier New" w:hAnsi="Courier New" w:cs="Courier New"/>
          <w:sz w:val="20"/>
          <w:szCs w:val="20"/>
        </w:rPr>
      </w:pPr>
      <w:r w:rsidRPr="007729F5">
        <w:rPr>
          <w:rFonts w:ascii="Courier New" w:hAnsi="Courier New" w:cs="Courier New"/>
          <w:sz w:val="20"/>
          <w:szCs w:val="20"/>
        </w:rPr>
        <w:t xml:space="preserve"> */</w:t>
      </w:r>
    </w:p>
    <w:p w14:paraId="0721CB01" w14:textId="77777777" w:rsidR="00A77E59" w:rsidRPr="007729F5" w:rsidRDefault="00A77E59" w:rsidP="00A77E59">
      <w:pPr>
        <w:pStyle w:val="NoSpacing"/>
        <w:rPr>
          <w:rFonts w:ascii="Courier New" w:hAnsi="Courier New" w:cs="Courier New"/>
          <w:sz w:val="20"/>
          <w:szCs w:val="20"/>
        </w:rPr>
      </w:pPr>
      <w:r w:rsidRPr="007729F5">
        <w:rPr>
          <w:rFonts w:ascii="Courier New" w:hAnsi="Courier New" w:cs="Courier New"/>
          <w:sz w:val="20"/>
          <w:szCs w:val="20"/>
        </w:rPr>
        <w:t>public class CSC450_Mod8_CounterThreads {</w:t>
      </w:r>
    </w:p>
    <w:p w14:paraId="3675A474" w14:textId="77777777" w:rsidR="00A77E59" w:rsidRPr="007729F5" w:rsidRDefault="00A77E59" w:rsidP="00A77E59">
      <w:pPr>
        <w:pStyle w:val="NoSpacing"/>
        <w:rPr>
          <w:rFonts w:ascii="Courier New" w:hAnsi="Courier New" w:cs="Courier New"/>
          <w:sz w:val="20"/>
          <w:szCs w:val="20"/>
        </w:rPr>
      </w:pPr>
    </w:p>
    <w:p w14:paraId="5A32CDBB" w14:textId="77777777" w:rsidR="00A77E59" w:rsidRPr="007729F5" w:rsidRDefault="00A77E59" w:rsidP="00A77E59">
      <w:pPr>
        <w:pStyle w:val="NoSpacing"/>
        <w:rPr>
          <w:rFonts w:ascii="Courier New" w:hAnsi="Courier New" w:cs="Courier New"/>
          <w:sz w:val="20"/>
          <w:szCs w:val="20"/>
        </w:rPr>
      </w:pPr>
      <w:r w:rsidRPr="007729F5">
        <w:rPr>
          <w:rFonts w:ascii="Courier New" w:hAnsi="Courier New" w:cs="Courier New"/>
          <w:sz w:val="20"/>
          <w:szCs w:val="20"/>
        </w:rPr>
        <w:t xml:space="preserve">    // Shared state protected by a lock.</w:t>
      </w:r>
    </w:p>
    <w:p w14:paraId="6A0B65BC" w14:textId="77777777" w:rsidR="00A77E59" w:rsidRPr="007729F5" w:rsidRDefault="00A77E59" w:rsidP="00A77E59">
      <w:pPr>
        <w:pStyle w:val="NoSpacing"/>
        <w:rPr>
          <w:rFonts w:ascii="Courier New" w:hAnsi="Courier New" w:cs="Courier New"/>
          <w:sz w:val="20"/>
          <w:szCs w:val="20"/>
        </w:rPr>
      </w:pPr>
      <w:r w:rsidRPr="007729F5">
        <w:rPr>
          <w:rFonts w:ascii="Courier New" w:hAnsi="Courier New" w:cs="Courier New"/>
          <w:sz w:val="20"/>
          <w:szCs w:val="20"/>
        </w:rPr>
        <w:t xml:space="preserve">    private static final class SharedState {</w:t>
      </w:r>
    </w:p>
    <w:p w14:paraId="524ABF3A" w14:textId="77777777" w:rsidR="00A77E59" w:rsidRPr="007729F5" w:rsidRDefault="00A77E59" w:rsidP="00A77E59">
      <w:pPr>
        <w:pStyle w:val="NoSpacing"/>
        <w:rPr>
          <w:rFonts w:ascii="Courier New" w:hAnsi="Courier New" w:cs="Courier New"/>
          <w:sz w:val="20"/>
          <w:szCs w:val="20"/>
        </w:rPr>
      </w:pPr>
      <w:r w:rsidRPr="007729F5">
        <w:rPr>
          <w:rFonts w:ascii="Courier New" w:hAnsi="Courier New" w:cs="Courier New"/>
          <w:sz w:val="20"/>
          <w:szCs w:val="20"/>
        </w:rPr>
        <w:t xml:space="preserve">        private int counterValue = 0;</w:t>
      </w:r>
    </w:p>
    <w:p w14:paraId="1896FD6C" w14:textId="77777777" w:rsidR="00A77E59" w:rsidRPr="007729F5" w:rsidRDefault="00A77E59" w:rsidP="00A77E59">
      <w:pPr>
        <w:pStyle w:val="NoSpacing"/>
        <w:rPr>
          <w:rFonts w:ascii="Courier New" w:hAnsi="Courier New" w:cs="Courier New"/>
          <w:sz w:val="20"/>
          <w:szCs w:val="20"/>
        </w:rPr>
      </w:pPr>
      <w:r w:rsidRPr="007729F5">
        <w:rPr>
          <w:rFonts w:ascii="Courier New" w:hAnsi="Courier New" w:cs="Courier New"/>
          <w:sz w:val="20"/>
          <w:szCs w:val="20"/>
        </w:rPr>
        <w:t xml:space="preserve">        private final Object lock = new Object();</w:t>
      </w:r>
    </w:p>
    <w:p w14:paraId="7384DA8B" w14:textId="77777777" w:rsidR="00A77E59" w:rsidRPr="007729F5" w:rsidRDefault="00A77E59" w:rsidP="00A77E59">
      <w:pPr>
        <w:pStyle w:val="NoSpacing"/>
        <w:rPr>
          <w:rFonts w:ascii="Courier New" w:hAnsi="Courier New" w:cs="Courier New"/>
          <w:sz w:val="20"/>
          <w:szCs w:val="20"/>
        </w:rPr>
      </w:pPr>
      <w:r w:rsidRPr="007729F5">
        <w:rPr>
          <w:rFonts w:ascii="Courier New" w:hAnsi="Courier New" w:cs="Courier New"/>
          <w:sz w:val="20"/>
          <w:szCs w:val="20"/>
        </w:rPr>
        <w:t xml:space="preserve">    }</w:t>
      </w:r>
    </w:p>
    <w:p w14:paraId="4AC0FD2F" w14:textId="77777777" w:rsidR="00A77E59" w:rsidRPr="007729F5" w:rsidRDefault="00A77E59" w:rsidP="00A77E59">
      <w:pPr>
        <w:pStyle w:val="NoSpacing"/>
        <w:rPr>
          <w:rFonts w:ascii="Courier New" w:hAnsi="Courier New" w:cs="Courier New"/>
          <w:sz w:val="20"/>
          <w:szCs w:val="20"/>
        </w:rPr>
      </w:pPr>
    </w:p>
    <w:p w14:paraId="68BDC31F" w14:textId="77777777" w:rsidR="00A77E59" w:rsidRPr="007729F5" w:rsidRDefault="00A77E59" w:rsidP="00A77E59">
      <w:pPr>
        <w:pStyle w:val="NoSpacing"/>
        <w:rPr>
          <w:rFonts w:ascii="Courier New" w:hAnsi="Courier New" w:cs="Courier New"/>
          <w:sz w:val="20"/>
          <w:szCs w:val="20"/>
        </w:rPr>
      </w:pPr>
      <w:r w:rsidRPr="007729F5">
        <w:rPr>
          <w:rFonts w:ascii="Courier New" w:hAnsi="Courier New" w:cs="Courier New"/>
          <w:sz w:val="20"/>
          <w:szCs w:val="20"/>
        </w:rPr>
        <w:t xml:space="preserve">    // Latch ensures Thread 2 starts only after Thread 1 reaches 20.</w:t>
      </w:r>
    </w:p>
    <w:p w14:paraId="52F36E4D" w14:textId="77777777" w:rsidR="00A77E59" w:rsidRPr="007729F5" w:rsidRDefault="00A77E59" w:rsidP="00A77E59">
      <w:pPr>
        <w:pStyle w:val="NoSpacing"/>
        <w:rPr>
          <w:rFonts w:ascii="Courier New" w:hAnsi="Courier New" w:cs="Courier New"/>
          <w:sz w:val="20"/>
          <w:szCs w:val="20"/>
        </w:rPr>
      </w:pPr>
      <w:r w:rsidRPr="007729F5">
        <w:rPr>
          <w:rFonts w:ascii="Courier New" w:hAnsi="Courier New" w:cs="Courier New"/>
          <w:sz w:val="20"/>
          <w:szCs w:val="20"/>
        </w:rPr>
        <w:t xml:space="preserve">    private static final CountDownLatch </w:t>
      </w:r>
      <w:r w:rsidRPr="007729F5">
        <w:rPr>
          <w:rFonts w:ascii="Courier New" w:hAnsi="Courier New" w:cs="Courier New"/>
          <w:i/>
          <w:iCs/>
          <w:sz w:val="20"/>
          <w:szCs w:val="20"/>
        </w:rPr>
        <w:t>reachedTwenty</w:t>
      </w:r>
      <w:r w:rsidRPr="007729F5">
        <w:rPr>
          <w:rFonts w:ascii="Courier New" w:hAnsi="Courier New" w:cs="Courier New"/>
          <w:sz w:val="20"/>
          <w:szCs w:val="20"/>
        </w:rPr>
        <w:t xml:space="preserve"> = new CountDownLatch(1);</w:t>
      </w:r>
    </w:p>
    <w:p w14:paraId="5FDB6B58" w14:textId="77777777" w:rsidR="00A77E59" w:rsidRPr="007729F5" w:rsidRDefault="00A77E59" w:rsidP="00A77E59">
      <w:pPr>
        <w:pStyle w:val="NoSpacing"/>
        <w:rPr>
          <w:rFonts w:ascii="Courier New" w:hAnsi="Courier New" w:cs="Courier New"/>
          <w:sz w:val="20"/>
          <w:szCs w:val="20"/>
        </w:rPr>
      </w:pPr>
    </w:p>
    <w:p w14:paraId="7FB1F3F8" w14:textId="77777777" w:rsidR="00A77E59" w:rsidRPr="007729F5" w:rsidRDefault="00A77E59" w:rsidP="00A77E59">
      <w:pPr>
        <w:pStyle w:val="NoSpacing"/>
        <w:rPr>
          <w:rFonts w:ascii="Courier New" w:hAnsi="Courier New" w:cs="Courier New"/>
          <w:sz w:val="20"/>
          <w:szCs w:val="20"/>
        </w:rPr>
      </w:pPr>
      <w:r w:rsidRPr="007729F5">
        <w:rPr>
          <w:rFonts w:ascii="Courier New" w:hAnsi="Courier New" w:cs="Courier New"/>
          <w:sz w:val="20"/>
          <w:szCs w:val="20"/>
        </w:rPr>
        <w:t xml:space="preserve">    public static void main(String[] args) {</w:t>
      </w:r>
    </w:p>
    <w:p w14:paraId="68E96B99" w14:textId="77777777" w:rsidR="00A77E59" w:rsidRPr="007729F5" w:rsidRDefault="00A77E59" w:rsidP="00A77E59">
      <w:pPr>
        <w:pStyle w:val="NoSpacing"/>
        <w:rPr>
          <w:rFonts w:ascii="Courier New" w:hAnsi="Courier New" w:cs="Courier New"/>
          <w:sz w:val="20"/>
          <w:szCs w:val="20"/>
        </w:rPr>
      </w:pPr>
      <w:r w:rsidRPr="007729F5">
        <w:rPr>
          <w:rFonts w:ascii="Courier New" w:hAnsi="Courier New" w:cs="Courier New"/>
          <w:sz w:val="20"/>
          <w:szCs w:val="20"/>
        </w:rPr>
        <w:t xml:space="preserve">        SharedState state = new SharedState();</w:t>
      </w:r>
    </w:p>
    <w:p w14:paraId="5DD1CC2F" w14:textId="77777777" w:rsidR="00A77E59" w:rsidRPr="007729F5" w:rsidRDefault="00A77E59" w:rsidP="00A77E59">
      <w:pPr>
        <w:pStyle w:val="NoSpacing"/>
        <w:rPr>
          <w:rFonts w:ascii="Courier New" w:hAnsi="Courier New" w:cs="Courier New"/>
          <w:sz w:val="20"/>
          <w:szCs w:val="20"/>
        </w:rPr>
      </w:pPr>
    </w:p>
    <w:p w14:paraId="54930DBA" w14:textId="77777777" w:rsidR="00A77E59" w:rsidRPr="007729F5" w:rsidRDefault="00A77E59" w:rsidP="00A77E59">
      <w:pPr>
        <w:pStyle w:val="NoSpacing"/>
        <w:rPr>
          <w:rFonts w:ascii="Courier New" w:hAnsi="Courier New" w:cs="Courier New"/>
          <w:sz w:val="20"/>
          <w:szCs w:val="20"/>
        </w:rPr>
      </w:pPr>
      <w:r w:rsidRPr="007729F5">
        <w:rPr>
          <w:rFonts w:ascii="Courier New" w:hAnsi="Courier New" w:cs="Courier New"/>
          <w:sz w:val="20"/>
          <w:szCs w:val="20"/>
        </w:rPr>
        <w:t xml:space="preserve">        Thread upThread = new Thread(() -&gt; {</w:t>
      </w:r>
    </w:p>
    <w:p w14:paraId="28826C91" w14:textId="77777777" w:rsidR="00A77E59" w:rsidRPr="007729F5" w:rsidRDefault="00A77E59" w:rsidP="00A77E59">
      <w:pPr>
        <w:pStyle w:val="NoSpacing"/>
        <w:rPr>
          <w:rFonts w:ascii="Courier New" w:hAnsi="Courier New" w:cs="Courier New"/>
          <w:sz w:val="20"/>
          <w:szCs w:val="20"/>
        </w:rPr>
      </w:pPr>
      <w:r w:rsidRPr="007729F5">
        <w:rPr>
          <w:rFonts w:ascii="Courier New" w:hAnsi="Courier New" w:cs="Courier New"/>
          <w:sz w:val="20"/>
          <w:szCs w:val="20"/>
        </w:rPr>
        <w:t xml:space="preserve">            for (int i = 0; i &lt;= 20; i++) {</w:t>
      </w:r>
    </w:p>
    <w:p w14:paraId="2E8BC1E8" w14:textId="77777777" w:rsidR="00A77E59" w:rsidRPr="007729F5" w:rsidRDefault="00A77E59" w:rsidP="00A77E59">
      <w:pPr>
        <w:pStyle w:val="NoSpacing"/>
        <w:rPr>
          <w:rFonts w:ascii="Courier New" w:hAnsi="Courier New" w:cs="Courier New"/>
          <w:sz w:val="20"/>
          <w:szCs w:val="20"/>
        </w:rPr>
      </w:pPr>
      <w:r w:rsidRPr="007729F5">
        <w:rPr>
          <w:rFonts w:ascii="Courier New" w:hAnsi="Courier New" w:cs="Courier New"/>
          <w:sz w:val="20"/>
          <w:szCs w:val="20"/>
        </w:rPr>
        <w:t xml:space="preserve">                synchronized (state.lock) {</w:t>
      </w:r>
    </w:p>
    <w:p w14:paraId="429AA2D8" w14:textId="77777777" w:rsidR="00A77E59" w:rsidRPr="007729F5" w:rsidRDefault="00A77E59" w:rsidP="00A77E59">
      <w:pPr>
        <w:pStyle w:val="NoSpacing"/>
        <w:rPr>
          <w:rFonts w:ascii="Courier New" w:hAnsi="Courier New" w:cs="Courier New"/>
          <w:sz w:val="20"/>
          <w:szCs w:val="20"/>
        </w:rPr>
      </w:pPr>
      <w:r w:rsidRPr="007729F5">
        <w:rPr>
          <w:rFonts w:ascii="Courier New" w:hAnsi="Courier New" w:cs="Courier New"/>
          <w:sz w:val="20"/>
          <w:szCs w:val="20"/>
        </w:rPr>
        <w:t xml:space="preserve">                    state.counterValue = i;</w:t>
      </w:r>
    </w:p>
    <w:p w14:paraId="41660FD6" w14:textId="77777777" w:rsidR="00A77E59" w:rsidRPr="007729F5" w:rsidRDefault="00A77E59" w:rsidP="00A77E59">
      <w:pPr>
        <w:pStyle w:val="NoSpacing"/>
        <w:rPr>
          <w:rFonts w:ascii="Courier New" w:hAnsi="Courier New" w:cs="Courier New"/>
          <w:sz w:val="20"/>
          <w:szCs w:val="20"/>
        </w:rPr>
      </w:pPr>
      <w:r w:rsidRPr="007729F5">
        <w:rPr>
          <w:rFonts w:ascii="Courier New" w:hAnsi="Courier New" w:cs="Courier New"/>
          <w:sz w:val="20"/>
          <w:szCs w:val="20"/>
        </w:rPr>
        <w:t xml:space="preserve">                    System.</w:t>
      </w:r>
      <w:r w:rsidRPr="007729F5">
        <w:rPr>
          <w:rFonts w:ascii="Courier New" w:hAnsi="Courier New" w:cs="Courier New"/>
          <w:i/>
          <w:iCs/>
          <w:sz w:val="20"/>
          <w:szCs w:val="20"/>
        </w:rPr>
        <w:t>out</w:t>
      </w:r>
      <w:r w:rsidRPr="007729F5">
        <w:rPr>
          <w:rFonts w:ascii="Courier New" w:hAnsi="Courier New" w:cs="Courier New"/>
          <w:sz w:val="20"/>
          <w:szCs w:val="20"/>
        </w:rPr>
        <w:t>.println("[UP  ] counter = " + state.counterValue);</w:t>
      </w:r>
    </w:p>
    <w:p w14:paraId="037A56A5" w14:textId="77777777" w:rsidR="00A77E59" w:rsidRPr="007729F5" w:rsidRDefault="00A77E59" w:rsidP="00A77E59">
      <w:pPr>
        <w:pStyle w:val="NoSpacing"/>
        <w:rPr>
          <w:rFonts w:ascii="Courier New" w:hAnsi="Courier New" w:cs="Courier New"/>
          <w:sz w:val="20"/>
          <w:szCs w:val="20"/>
        </w:rPr>
      </w:pPr>
      <w:r w:rsidRPr="007729F5">
        <w:rPr>
          <w:rFonts w:ascii="Courier New" w:hAnsi="Courier New" w:cs="Courier New"/>
          <w:sz w:val="20"/>
          <w:szCs w:val="20"/>
        </w:rPr>
        <w:t xml:space="preserve">                }</w:t>
      </w:r>
    </w:p>
    <w:p w14:paraId="075A9983" w14:textId="77777777" w:rsidR="00A77E59" w:rsidRPr="007729F5" w:rsidRDefault="00A77E59" w:rsidP="00A77E59">
      <w:pPr>
        <w:pStyle w:val="NoSpacing"/>
        <w:rPr>
          <w:rFonts w:ascii="Courier New" w:hAnsi="Courier New" w:cs="Courier New"/>
          <w:sz w:val="20"/>
          <w:szCs w:val="20"/>
        </w:rPr>
      </w:pPr>
    </w:p>
    <w:p w14:paraId="39BFF874" w14:textId="77777777" w:rsidR="00A77E59" w:rsidRPr="007729F5" w:rsidRDefault="00A77E59" w:rsidP="00A77E59">
      <w:pPr>
        <w:pStyle w:val="NoSpacing"/>
        <w:rPr>
          <w:rFonts w:ascii="Courier New" w:hAnsi="Courier New" w:cs="Courier New"/>
          <w:sz w:val="20"/>
          <w:szCs w:val="20"/>
        </w:rPr>
      </w:pPr>
      <w:r w:rsidRPr="007729F5">
        <w:rPr>
          <w:rFonts w:ascii="Courier New" w:hAnsi="Courier New" w:cs="Courier New"/>
          <w:sz w:val="20"/>
          <w:szCs w:val="20"/>
        </w:rPr>
        <w:t xml:space="preserve">                if (i == 20) {</w:t>
      </w:r>
    </w:p>
    <w:p w14:paraId="14AB4705" w14:textId="77777777" w:rsidR="00A77E59" w:rsidRPr="007729F5" w:rsidRDefault="00A77E59" w:rsidP="00A77E59">
      <w:pPr>
        <w:pStyle w:val="NoSpacing"/>
        <w:rPr>
          <w:rFonts w:ascii="Courier New" w:hAnsi="Courier New" w:cs="Courier New"/>
          <w:sz w:val="20"/>
          <w:szCs w:val="20"/>
        </w:rPr>
      </w:pPr>
      <w:r w:rsidRPr="007729F5">
        <w:rPr>
          <w:rFonts w:ascii="Courier New" w:hAnsi="Courier New" w:cs="Courier New"/>
          <w:sz w:val="20"/>
          <w:szCs w:val="20"/>
        </w:rPr>
        <w:t xml:space="preserve">                    </w:t>
      </w:r>
      <w:r w:rsidRPr="007729F5">
        <w:rPr>
          <w:rFonts w:ascii="Courier New" w:hAnsi="Courier New" w:cs="Courier New"/>
          <w:i/>
          <w:iCs/>
          <w:sz w:val="20"/>
          <w:szCs w:val="20"/>
        </w:rPr>
        <w:t>reachedTwenty</w:t>
      </w:r>
      <w:r w:rsidRPr="007729F5">
        <w:rPr>
          <w:rFonts w:ascii="Courier New" w:hAnsi="Courier New" w:cs="Courier New"/>
          <w:sz w:val="20"/>
          <w:szCs w:val="20"/>
        </w:rPr>
        <w:t>.countDown(); // Signal Thread 2 to start.</w:t>
      </w:r>
    </w:p>
    <w:p w14:paraId="09D04C3C" w14:textId="77777777" w:rsidR="00A77E59" w:rsidRPr="007729F5" w:rsidRDefault="00A77E59" w:rsidP="00A77E59">
      <w:pPr>
        <w:pStyle w:val="NoSpacing"/>
        <w:rPr>
          <w:rFonts w:ascii="Courier New" w:hAnsi="Courier New" w:cs="Courier New"/>
          <w:sz w:val="20"/>
          <w:szCs w:val="20"/>
        </w:rPr>
      </w:pPr>
      <w:r w:rsidRPr="007729F5">
        <w:rPr>
          <w:rFonts w:ascii="Courier New" w:hAnsi="Courier New" w:cs="Courier New"/>
          <w:sz w:val="20"/>
          <w:szCs w:val="20"/>
        </w:rPr>
        <w:t xml:space="preserve">                }</w:t>
      </w:r>
    </w:p>
    <w:p w14:paraId="17093CDE" w14:textId="77777777" w:rsidR="00A77E59" w:rsidRPr="007729F5" w:rsidRDefault="00A77E59" w:rsidP="00A77E59">
      <w:pPr>
        <w:pStyle w:val="NoSpacing"/>
        <w:rPr>
          <w:rFonts w:ascii="Courier New" w:hAnsi="Courier New" w:cs="Courier New"/>
          <w:sz w:val="20"/>
          <w:szCs w:val="20"/>
        </w:rPr>
      </w:pPr>
    </w:p>
    <w:p w14:paraId="5870C46C" w14:textId="77777777" w:rsidR="00A77E59" w:rsidRPr="007729F5" w:rsidRDefault="00A77E59" w:rsidP="00A77E59">
      <w:pPr>
        <w:pStyle w:val="NoSpacing"/>
        <w:rPr>
          <w:rFonts w:ascii="Courier New" w:hAnsi="Courier New" w:cs="Courier New"/>
          <w:sz w:val="20"/>
          <w:szCs w:val="20"/>
        </w:rPr>
      </w:pPr>
      <w:r w:rsidRPr="007729F5">
        <w:rPr>
          <w:rFonts w:ascii="Courier New" w:hAnsi="Courier New" w:cs="Courier New"/>
          <w:sz w:val="20"/>
          <w:szCs w:val="20"/>
        </w:rPr>
        <w:t xml:space="preserve">                </w:t>
      </w:r>
      <w:r w:rsidRPr="007729F5">
        <w:rPr>
          <w:rFonts w:ascii="Courier New" w:hAnsi="Courier New" w:cs="Courier New"/>
          <w:i/>
          <w:iCs/>
          <w:sz w:val="20"/>
          <w:szCs w:val="20"/>
        </w:rPr>
        <w:t>sleepMillis</w:t>
      </w:r>
      <w:r w:rsidRPr="007729F5">
        <w:rPr>
          <w:rFonts w:ascii="Courier New" w:hAnsi="Courier New" w:cs="Courier New"/>
          <w:sz w:val="20"/>
          <w:szCs w:val="20"/>
        </w:rPr>
        <w:t>(120);</w:t>
      </w:r>
    </w:p>
    <w:p w14:paraId="792C50C7" w14:textId="77777777" w:rsidR="00A77E59" w:rsidRPr="007729F5" w:rsidRDefault="00A77E59" w:rsidP="00A77E59">
      <w:pPr>
        <w:pStyle w:val="NoSpacing"/>
        <w:rPr>
          <w:rFonts w:ascii="Courier New" w:hAnsi="Courier New" w:cs="Courier New"/>
          <w:sz w:val="20"/>
          <w:szCs w:val="20"/>
        </w:rPr>
      </w:pPr>
      <w:r w:rsidRPr="007729F5">
        <w:rPr>
          <w:rFonts w:ascii="Courier New" w:hAnsi="Courier New" w:cs="Courier New"/>
          <w:sz w:val="20"/>
          <w:szCs w:val="20"/>
        </w:rPr>
        <w:t xml:space="preserve">            }</w:t>
      </w:r>
    </w:p>
    <w:p w14:paraId="3423D190" w14:textId="77777777" w:rsidR="00A77E59" w:rsidRPr="007729F5" w:rsidRDefault="00A77E59" w:rsidP="00A77E59">
      <w:pPr>
        <w:pStyle w:val="NoSpacing"/>
        <w:rPr>
          <w:rFonts w:ascii="Courier New" w:hAnsi="Courier New" w:cs="Courier New"/>
          <w:sz w:val="20"/>
          <w:szCs w:val="20"/>
        </w:rPr>
      </w:pPr>
      <w:r w:rsidRPr="007729F5">
        <w:rPr>
          <w:rFonts w:ascii="Courier New" w:hAnsi="Courier New" w:cs="Courier New"/>
          <w:sz w:val="20"/>
          <w:szCs w:val="20"/>
        </w:rPr>
        <w:t xml:space="preserve">        }, "Counter-Up-Thread");</w:t>
      </w:r>
    </w:p>
    <w:p w14:paraId="5D2B511C" w14:textId="77777777" w:rsidR="00A77E59" w:rsidRPr="007729F5" w:rsidRDefault="00A77E59" w:rsidP="00A77E59">
      <w:pPr>
        <w:pStyle w:val="NoSpacing"/>
        <w:rPr>
          <w:rFonts w:ascii="Courier New" w:hAnsi="Courier New" w:cs="Courier New"/>
          <w:sz w:val="20"/>
          <w:szCs w:val="20"/>
        </w:rPr>
      </w:pPr>
    </w:p>
    <w:p w14:paraId="61D38A2B" w14:textId="77777777" w:rsidR="00A77E59" w:rsidRPr="007729F5" w:rsidRDefault="00A77E59" w:rsidP="00A77E59">
      <w:pPr>
        <w:pStyle w:val="NoSpacing"/>
        <w:rPr>
          <w:rFonts w:ascii="Courier New" w:hAnsi="Courier New" w:cs="Courier New"/>
          <w:sz w:val="20"/>
          <w:szCs w:val="20"/>
        </w:rPr>
      </w:pPr>
      <w:r w:rsidRPr="007729F5">
        <w:rPr>
          <w:rFonts w:ascii="Courier New" w:hAnsi="Courier New" w:cs="Courier New"/>
          <w:sz w:val="20"/>
          <w:szCs w:val="20"/>
        </w:rPr>
        <w:t xml:space="preserve">        Thread downThread = new Thread(() -&gt; {</w:t>
      </w:r>
    </w:p>
    <w:p w14:paraId="0B687C26" w14:textId="77777777" w:rsidR="00A77E59" w:rsidRPr="007729F5" w:rsidRDefault="00A77E59" w:rsidP="00A77E59">
      <w:pPr>
        <w:pStyle w:val="NoSpacing"/>
        <w:rPr>
          <w:rFonts w:ascii="Courier New" w:hAnsi="Courier New" w:cs="Courier New"/>
          <w:sz w:val="20"/>
          <w:szCs w:val="20"/>
        </w:rPr>
      </w:pPr>
      <w:r w:rsidRPr="007729F5">
        <w:rPr>
          <w:rFonts w:ascii="Courier New" w:hAnsi="Courier New" w:cs="Courier New"/>
          <w:sz w:val="20"/>
          <w:szCs w:val="20"/>
        </w:rPr>
        <w:t xml:space="preserve">            try {</w:t>
      </w:r>
    </w:p>
    <w:p w14:paraId="426F8031" w14:textId="77777777" w:rsidR="00A77E59" w:rsidRPr="007729F5" w:rsidRDefault="00A77E59" w:rsidP="00A77E59">
      <w:pPr>
        <w:pStyle w:val="NoSpacing"/>
        <w:rPr>
          <w:rFonts w:ascii="Courier New" w:hAnsi="Courier New" w:cs="Courier New"/>
          <w:sz w:val="20"/>
          <w:szCs w:val="20"/>
        </w:rPr>
      </w:pPr>
      <w:r w:rsidRPr="007729F5">
        <w:rPr>
          <w:rFonts w:ascii="Courier New" w:hAnsi="Courier New" w:cs="Courier New"/>
          <w:sz w:val="20"/>
          <w:szCs w:val="20"/>
        </w:rPr>
        <w:t xml:space="preserve">                // Wait until Thread 1 reaches 20.</w:t>
      </w:r>
    </w:p>
    <w:p w14:paraId="4A95AF18" w14:textId="77777777" w:rsidR="00A77E59" w:rsidRPr="007729F5" w:rsidRDefault="00A77E59" w:rsidP="00A77E59">
      <w:pPr>
        <w:pStyle w:val="NoSpacing"/>
        <w:rPr>
          <w:rFonts w:ascii="Courier New" w:hAnsi="Courier New" w:cs="Courier New"/>
          <w:sz w:val="20"/>
          <w:szCs w:val="20"/>
        </w:rPr>
      </w:pPr>
      <w:r w:rsidRPr="007729F5">
        <w:rPr>
          <w:rFonts w:ascii="Courier New" w:hAnsi="Courier New" w:cs="Courier New"/>
          <w:sz w:val="20"/>
          <w:szCs w:val="20"/>
        </w:rPr>
        <w:t xml:space="preserve">                </w:t>
      </w:r>
      <w:r w:rsidRPr="007729F5">
        <w:rPr>
          <w:rFonts w:ascii="Courier New" w:hAnsi="Courier New" w:cs="Courier New"/>
          <w:i/>
          <w:iCs/>
          <w:sz w:val="20"/>
          <w:szCs w:val="20"/>
        </w:rPr>
        <w:t>reachedTwenty</w:t>
      </w:r>
      <w:r w:rsidRPr="007729F5">
        <w:rPr>
          <w:rFonts w:ascii="Courier New" w:hAnsi="Courier New" w:cs="Courier New"/>
          <w:sz w:val="20"/>
          <w:szCs w:val="20"/>
        </w:rPr>
        <w:t>.await();</w:t>
      </w:r>
    </w:p>
    <w:p w14:paraId="6B6AF6A5" w14:textId="77777777" w:rsidR="00A77E59" w:rsidRPr="007729F5" w:rsidRDefault="00A77E59" w:rsidP="00A77E59">
      <w:pPr>
        <w:pStyle w:val="NoSpacing"/>
        <w:rPr>
          <w:rFonts w:ascii="Courier New" w:hAnsi="Courier New" w:cs="Courier New"/>
          <w:sz w:val="20"/>
          <w:szCs w:val="20"/>
        </w:rPr>
      </w:pPr>
      <w:r w:rsidRPr="007729F5">
        <w:rPr>
          <w:rFonts w:ascii="Courier New" w:hAnsi="Courier New" w:cs="Courier New"/>
          <w:sz w:val="20"/>
          <w:szCs w:val="20"/>
        </w:rPr>
        <w:t xml:space="preserve">            } catch (InterruptedException e) {</w:t>
      </w:r>
    </w:p>
    <w:p w14:paraId="01850A5C" w14:textId="77777777" w:rsidR="00A77E59" w:rsidRPr="007729F5" w:rsidRDefault="00A77E59" w:rsidP="00A77E59">
      <w:pPr>
        <w:pStyle w:val="NoSpacing"/>
        <w:rPr>
          <w:rFonts w:ascii="Courier New" w:hAnsi="Courier New" w:cs="Courier New"/>
          <w:sz w:val="20"/>
          <w:szCs w:val="20"/>
        </w:rPr>
      </w:pPr>
      <w:r w:rsidRPr="007729F5">
        <w:rPr>
          <w:rFonts w:ascii="Courier New" w:hAnsi="Courier New" w:cs="Courier New"/>
          <w:sz w:val="20"/>
          <w:szCs w:val="20"/>
        </w:rPr>
        <w:t xml:space="preserve">                Thread.</w:t>
      </w:r>
      <w:r w:rsidRPr="007729F5">
        <w:rPr>
          <w:rFonts w:ascii="Courier New" w:hAnsi="Courier New" w:cs="Courier New"/>
          <w:i/>
          <w:iCs/>
          <w:sz w:val="20"/>
          <w:szCs w:val="20"/>
        </w:rPr>
        <w:t>currentThread</w:t>
      </w:r>
      <w:r w:rsidRPr="007729F5">
        <w:rPr>
          <w:rFonts w:ascii="Courier New" w:hAnsi="Courier New" w:cs="Courier New"/>
          <w:sz w:val="20"/>
          <w:szCs w:val="20"/>
        </w:rPr>
        <w:t>().interrupt();</w:t>
      </w:r>
    </w:p>
    <w:p w14:paraId="67EB2CFB" w14:textId="77777777" w:rsidR="00A77E59" w:rsidRPr="007729F5" w:rsidRDefault="00A77E59" w:rsidP="00A77E59">
      <w:pPr>
        <w:pStyle w:val="NoSpacing"/>
        <w:rPr>
          <w:rFonts w:ascii="Courier New" w:hAnsi="Courier New" w:cs="Courier New"/>
          <w:sz w:val="20"/>
          <w:szCs w:val="20"/>
        </w:rPr>
      </w:pPr>
      <w:r w:rsidRPr="007729F5">
        <w:rPr>
          <w:rFonts w:ascii="Courier New" w:hAnsi="Courier New" w:cs="Courier New"/>
          <w:sz w:val="20"/>
          <w:szCs w:val="20"/>
        </w:rPr>
        <w:t xml:space="preserve">                System.</w:t>
      </w:r>
      <w:r w:rsidRPr="007729F5">
        <w:rPr>
          <w:rFonts w:ascii="Courier New" w:hAnsi="Courier New" w:cs="Courier New"/>
          <w:i/>
          <w:iCs/>
          <w:sz w:val="20"/>
          <w:szCs w:val="20"/>
        </w:rPr>
        <w:t>err</w:t>
      </w:r>
      <w:r w:rsidRPr="007729F5">
        <w:rPr>
          <w:rFonts w:ascii="Courier New" w:hAnsi="Courier New" w:cs="Courier New"/>
          <w:sz w:val="20"/>
          <w:szCs w:val="20"/>
        </w:rPr>
        <w:t>.println("Down thread interrupted while waiting.");</w:t>
      </w:r>
    </w:p>
    <w:p w14:paraId="442996EA" w14:textId="77777777" w:rsidR="00A77E59" w:rsidRPr="007729F5" w:rsidRDefault="00A77E59" w:rsidP="00A77E59">
      <w:pPr>
        <w:pStyle w:val="NoSpacing"/>
        <w:rPr>
          <w:rFonts w:ascii="Courier New" w:hAnsi="Courier New" w:cs="Courier New"/>
          <w:sz w:val="20"/>
          <w:szCs w:val="20"/>
        </w:rPr>
      </w:pPr>
      <w:r w:rsidRPr="007729F5">
        <w:rPr>
          <w:rFonts w:ascii="Courier New" w:hAnsi="Courier New" w:cs="Courier New"/>
          <w:sz w:val="20"/>
          <w:szCs w:val="20"/>
        </w:rPr>
        <w:t xml:space="preserve">                return;</w:t>
      </w:r>
    </w:p>
    <w:p w14:paraId="0A8F6C5F" w14:textId="77777777" w:rsidR="00A77E59" w:rsidRPr="007729F5" w:rsidRDefault="00A77E59" w:rsidP="00A77E59">
      <w:pPr>
        <w:pStyle w:val="NoSpacing"/>
        <w:rPr>
          <w:rFonts w:ascii="Courier New" w:hAnsi="Courier New" w:cs="Courier New"/>
          <w:sz w:val="20"/>
          <w:szCs w:val="20"/>
        </w:rPr>
      </w:pPr>
      <w:r w:rsidRPr="007729F5">
        <w:rPr>
          <w:rFonts w:ascii="Courier New" w:hAnsi="Courier New" w:cs="Courier New"/>
          <w:sz w:val="20"/>
          <w:szCs w:val="20"/>
        </w:rPr>
        <w:t xml:space="preserve">            }</w:t>
      </w:r>
    </w:p>
    <w:p w14:paraId="3B3D386D" w14:textId="77777777" w:rsidR="00A77E59" w:rsidRPr="007729F5" w:rsidRDefault="00A77E59" w:rsidP="00A77E59">
      <w:pPr>
        <w:pStyle w:val="NoSpacing"/>
        <w:rPr>
          <w:rFonts w:ascii="Courier New" w:hAnsi="Courier New" w:cs="Courier New"/>
          <w:sz w:val="20"/>
          <w:szCs w:val="20"/>
        </w:rPr>
      </w:pPr>
    </w:p>
    <w:p w14:paraId="36AA851D" w14:textId="25EE2F93" w:rsidR="00A77E59" w:rsidRPr="007729F5" w:rsidRDefault="00A77E59" w:rsidP="00A77E59">
      <w:pPr>
        <w:pStyle w:val="NoSpacing"/>
        <w:rPr>
          <w:rFonts w:ascii="Courier New" w:hAnsi="Courier New" w:cs="Courier New"/>
          <w:sz w:val="20"/>
          <w:szCs w:val="20"/>
        </w:rPr>
      </w:pPr>
      <w:r w:rsidRPr="007729F5">
        <w:rPr>
          <w:rFonts w:ascii="Courier New" w:hAnsi="Courier New" w:cs="Courier New"/>
          <w:sz w:val="20"/>
          <w:szCs w:val="20"/>
        </w:rPr>
        <w:t xml:space="preserve">            for (int i = </w:t>
      </w:r>
      <w:r w:rsidR="00903F13">
        <w:rPr>
          <w:rFonts w:ascii="Courier New" w:hAnsi="Courier New" w:cs="Courier New"/>
          <w:sz w:val="20"/>
          <w:szCs w:val="20"/>
        </w:rPr>
        <w:t>20</w:t>
      </w:r>
      <w:r w:rsidRPr="007729F5">
        <w:rPr>
          <w:rFonts w:ascii="Courier New" w:hAnsi="Courier New" w:cs="Courier New"/>
          <w:sz w:val="20"/>
          <w:szCs w:val="20"/>
        </w:rPr>
        <w:t>; i &gt;= 0; i--) {</w:t>
      </w:r>
    </w:p>
    <w:p w14:paraId="46C1895E" w14:textId="77777777" w:rsidR="00A77E59" w:rsidRPr="007729F5" w:rsidRDefault="00A77E59" w:rsidP="00A77E59">
      <w:pPr>
        <w:pStyle w:val="NoSpacing"/>
        <w:rPr>
          <w:rFonts w:ascii="Courier New" w:hAnsi="Courier New" w:cs="Courier New"/>
          <w:sz w:val="20"/>
          <w:szCs w:val="20"/>
        </w:rPr>
      </w:pPr>
      <w:r w:rsidRPr="007729F5">
        <w:rPr>
          <w:rFonts w:ascii="Courier New" w:hAnsi="Courier New" w:cs="Courier New"/>
          <w:sz w:val="20"/>
          <w:szCs w:val="20"/>
        </w:rPr>
        <w:t xml:space="preserve">                synchronized (state.lock) {</w:t>
      </w:r>
    </w:p>
    <w:p w14:paraId="09BFC134" w14:textId="77777777" w:rsidR="00A77E59" w:rsidRPr="007729F5" w:rsidRDefault="00A77E59" w:rsidP="00A77E59">
      <w:pPr>
        <w:pStyle w:val="NoSpacing"/>
        <w:rPr>
          <w:rFonts w:ascii="Courier New" w:hAnsi="Courier New" w:cs="Courier New"/>
          <w:sz w:val="20"/>
          <w:szCs w:val="20"/>
        </w:rPr>
      </w:pPr>
      <w:r w:rsidRPr="007729F5">
        <w:rPr>
          <w:rFonts w:ascii="Courier New" w:hAnsi="Courier New" w:cs="Courier New"/>
          <w:sz w:val="20"/>
          <w:szCs w:val="20"/>
        </w:rPr>
        <w:t xml:space="preserve">                    state.counterValue = i;</w:t>
      </w:r>
    </w:p>
    <w:p w14:paraId="1C63AA81" w14:textId="77777777" w:rsidR="00A77E59" w:rsidRPr="007729F5" w:rsidRDefault="00A77E59" w:rsidP="00A77E59">
      <w:pPr>
        <w:pStyle w:val="NoSpacing"/>
        <w:rPr>
          <w:rFonts w:ascii="Courier New" w:hAnsi="Courier New" w:cs="Courier New"/>
          <w:sz w:val="20"/>
          <w:szCs w:val="20"/>
        </w:rPr>
      </w:pPr>
      <w:r w:rsidRPr="007729F5">
        <w:rPr>
          <w:rFonts w:ascii="Courier New" w:hAnsi="Courier New" w:cs="Courier New"/>
          <w:sz w:val="20"/>
          <w:szCs w:val="20"/>
        </w:rPr>
        <w:lastRenderedPageBreak/>
        <w:t xml:space="preserve">                    System.</w:t>
      </w:r>
      <w:r w:rsidRPr="007729F5">
        <w:rPr>
          <w:rFonts w:ascii="Courier New" w:hAnsi="Courier New" w:cs="Courier New"/>
          <w:i/>
          <w:iCs/>
          <w:sz w:val="20"/>
          <w:szCs w:val="20"/>
        </w:rPr>
        <w:t>out</w:t>
      </w:r>
      <w:r w:rsidRPr="007729F5">
        <w:rPr>
          <w:rFonts w:ascii="Courier New" w:hAnsi="Courier New" w:cs="Courier New"/>
          <w:sz w:val="20"/>
          <w:szCs w:val="20"/>
        </w:rPr>
        <w:t>.println("[DOWN] counter = " + state.counterValue);</w:t>
      </w:r>
    </w:p>
    <w:p w14:paraId="3690DCB3" w14:textId="77777777" w:rsidR="00A77E59" w:rsidRPr="007729F5" w:rsidRDefault="00A77E59" w:rsidP="00A77E59">
      <w:pPr>
        <w:pStyle w:val="NoSpacing"/>
        <w:rPr>
          <w:rFonts w:ascii="Courier New" w:hAnsi="Courier New" w:cs="Courier New"/>
          <w:sz w:val="20"/>
          <w:szCs w:val="20"/>
        </w:rPr>
      </w:pPr>
      <w:r w:rsidRPr="007729F5">
        <w:rPr>
          <w:rFonts w:ascii="Courier New" w:hAnsi="Courier New" w:cs="Courier New"/>
          <w:sz w:val="20"/>
          <w:szCs w:val="20"/>
        </w:rPr>
        <w:t xml:space="preserve">                }</w:t>
      </w:r>
    </w:p>
    <w:p w14:paraId="6E6F7D97" w14:textId="77777777" w:rsidR="00A77E59" w:rsidRPr="007729F5" w:rsidRDefault="00A77E59" w:rsidP="00A77E59">
      <w:pPr>
        <w:pStyle w:val="NoSpacing"/>
        <w:rPr>
          <w:rFonts w:ascii="Courier New" w:hAnsi="Courier New" w:cs="Courier New"/>
          <w:sz w:val="20"/>
          <w:szCs w:val="20"/>
        </w:rPr>
      </w:pPr>
      <w:r w:rsidRPr="007729F5">
        <w:rPr>
          <w:rFonts w:ascii="Courier New" w:hAnsi="Courier New" w:cs="Courier New"/>
          <w:sz w:val="20"/>
          <w:szCs w:val="20"/>
        </w:rPr>
        <w:t xml:space="preserve">                </w:t>
      </w:r>
      <w:r w:rsidRPr="007729F5">
        <w:rPr>
          <w:rFonts w:ascii="Courier New" w:hAnsi="Courier New" w:cs="Courier New"/>
          <w:i/>
          <w:iCs/>
          <w:sz w:val="20"/>
          <w:szCs w:val="20"/>
        </w:rPr>
        <w:t>sleepMillis</w:t>
      </w:r>
      <w:r w:rsidRPr="007729F5">
        <w:rPr>
          <w:rFonts w:ascii="Courier New" w:hAnsi="Courier New" w:cs="Courier New"/>
          <w:sz w:val="20"/>
          <w:szCs w:val="20"/>
        </w:rPr>
        <w:t>(120);</w:t>
      </w:r>
    </w:p>
    <w:p w14:paraId="4631FD65" w14:textId="77777777" w:rsidR="00A77E59" w:rsidRPr="007729F5" w:rsidRDefault="00A77E59" w:rsidP="00A77E59">
      <w:pPr>
        <w:pStyle w:val="NoSpacing"/>
        <w:rPr>
          <w:rFonts w:ascii="Courier New" w:hAnsi="Courier New" w:cs="Courier New"/>
          <w:sz w:val="20"/>
          <w:szCs w:val="20"/>
        </w:rPr>
      </w:pPr>
      <w:r w:rsidRPr="007729F5">
        <w:rPr>
          <w:rFonts w:ascii="Courier New" w:hAnsi="Courier New" w:cs="Courier New"/>
          <w:sz w:val="20"/>
          <w:szCs w:val="20"/>
        </w:rPr>
        <w:t xml:space="preserve">            }</w:t>
      </w:r>
    </w:p>
    <w:p w14:paraId="06D2E921" w14:textId="77777777" w:rsidR="00A77E59" w:rsidRPr="007729F5" w:rsidRDefault="00A77E59" w:rsidP="00A77E59">
      <w:pPr>
        <w:pStyle w:val="NoSpacing"/>
        <w:rPr>
          <w:rFonts w:ascii="Courier New" w:hAnsi="Courier New" w:cs="Courier New"/>
          <w:sz w:val="20"/>
          <w:szCs w:val="20"/>
        </w:rPr>
      </w:pPr>
      <w:r w:rsidRPr="007729F5">
        <w:rPr>
          <w:rFonts w:ascii="Courier New" w:hAnsi="Courier New" w:cs="Courier New"/>
          <w:sz w:val="20"/>
          <w:szCs w:val="20"/>
        </w:rPr>
        <w:t xml:space="preserve">        }, "Counter-Down-Thread");</w:t>
      </w:r>
    </w:p>
    <w:p w14:paraId="64465DDE" w14:textId="77777777" w:rsidR="00A77E59" w:rsidRPr="007729F5" w:rsidRDefault="00A77E59" w:rsidP="00A77E59">
      <w:pPr>
        <w:pStyle w:val="NoSpacing"/>
        <w:rPr>
          <w:rFonts w:ascii="Courier New" w:hAnsi="Courier New" w:cs="Courier New"/>
          <w:sz w:val="20"/>
          <w:szCs w:val="20"/>
        </w:rPr>
      </w:pPr>
    </w:p>
    <w:p w14:paraId="7A8C0767" w14:textId="77777777" w:rsidR="00A77E59" w:rsidRPr="007729F5" w:rsidRDefault="00A77E59" w:rsidP="00A77E59">
      <w:pPr>
        <w:pStyle w:val="NoSpacing"/>
        <w:rPr>
          <w:rFonts w:ascii="Courier New" w:hAnsi="Courier New" w:cs="Courier New"/>
          <w:sz w:val="20"/>
          <w:szCs w:val="20"/>
        </w:rPr>
      </w:pPr>
      <w:r w:rsidRPr="007729F5">
        <w:rPr>
          <w:rFonts w:ascii="Courier New" w:hAnsi="Courier New" w:cs="Courier New"/>
          <w:sz w:val="20"/>
          <w:szCs w:val="20"/>
        </w:rPr>
        <w:t xml:space="preserve">        upThread.start();</w:t>
      </w:r>
    </w:p>
    <w:p w14:paraId="690500FD" w14:textId="77777777" w:rsidR="00A77E59" w:rsidRPr="007729F5" w:rsidRDefault="00A77E59" w:rsidP="00A77E59">
      <w:pPr>
        <w:pStyle w:val="NoSpacing"/>
        <w:rPr>
          <w:rFonts w:ascii="Courier New" w:hAnsi="Courier New" w:cs="Courier New"/>
          <w:sz w:val="20"/>
          <w:szCs w:val="20"/>
        </w:rPr>
      </w:pPr>
      <w:r w:rsidRPr="007729F5">
        <w:rPr>
          <w:rFonts w:ascii="Courier New" w:hAnsi="Courier New" w:cs="Courier New"/>
          <w:sz w:val="20"/>
          <w:szCs w:val="20"/>
        </w:rPr>
        <w:t xml:space="preserve">        downThread.start();</w:t>
      </w:r>
    </w:p>
    <w:p w14:paraId="0003CC72" w14:textId="77777777" w:rsidR="00A77E59" w:rsidRPr="007729F5" w:rsidRDefault="00A77E59" w:rsidP="00A77E59">
      <w:pPr>
        <w:pStyle w:val="NoSpacing"/>
        <w:rPr>
          <w:rFonts w:ascii="Courier New" w:hAnsi="Courier New" w:cs="Courier New"/>
          <w:sz w:val="20"/>
          <w:szCs w:val="20"/>
        </w:rPr>
      </w:pPr>
    </w:p>
    <w:p w14:paraId="2CC6DF6C" w14:textId="77777777" w:rsidR="00A77E59" w:rsidRPr="007729F5" w:rsidRDefault="00A77E59" w:rsidP="00A77E59">
      <w:pPr>
        <w:pStyle w:val="NoSpacing"/>
        <w:rPr>
          <w:rFonts w:ascii="Courier New" w:hAnsi="Courier New" w:cs="Courier New"/>
          <w:sz w:val="20"/>
          <w:szCs w:val="20"/>
        </w:rPr>
      </w:pPr>
      <w:r w:rsidRPr="007729F5">
        <w:rPr>
          <w:rFonts w:ascii="Courier New" w:hAnsi="Courier New" w:cs="Courier New"/>
          <w:sz w:val="20"/>
          <w:szCs w:val="20"/>
        </w:rPr>
        <w:t xml:space="preserve">        try {</w:t>
      </w:r>
    </w:p>
    <w:p w14:paraId="6475F9F1" w14:textId="77777777" w:rsidR="00A77E59" w:rsidRPr="007729F5" w:rsidRDefault="00A77E59" w:rsidP="00A77E59">
      <w:pPr>
        <w:pStyle w:val="NoSpacing"/>
        <w:rPr>
          <w:rFonts w:ascii="Courier New" w:hAnsi="Courier New" w:cs="Courier New"/>
          <w:sz w:val="20"/>
          <w:szCs w:val="20"/>
        </w:rPr>
      </w:pPr>
      <w:r w:rsidRPr="007729F5">
        <w:rPr>
          <w:rFonts w:ascii="Courier New" w:hAnsi="Courier New" w:cs="Courier New"/>
          <w:sz w:val="20"/>
          <w:szCs w:val="20"/>
        </w:rPr>
        <w:t xml:space="preserve">            upThread.join();</w:t>
      </w:r>
    </w:p>
    <w:p w14:paraId="1D0273B3" w14:textId="77777777" w:rsidR="00A77E59" w:rsidRPr="007729F5" w:rsidRDefault="00A77E59" w:rsidP="00A77E59">
      <w:pPr>
        <w:pStyle w:val="NoSpacing"/>
        <w:rPr>
          <w:rFonts w:ascii="Courier New" w:hAnsi="Courier New" w:cs="Courier New"/>
          <w:sz w:val="20"/>
          <w:szCs w:val="20"/>
        </w:rPr>
      </w:pPr>
      <w:r w:rsidRPr="007729F5">
        <w:rPr>
          <w:rFonts w:ascii="Courier New" w:hAnsi="Courier New" w:cs="Courier New"/>
          <w:sz w:val="20"/>
          <w:szCs w:val="20"/>
        </w:rPr>
        <w:t xml:space="preserve">            downThread.join();</w:t>
      </w:r>
    </w:p>
    <w:p w14:paraId="021D4D6F" w14:textId="77777777" w:rsidR="00A77E59" w:rsidRPr="007729F5" w:rsidRDefault="00A77E59" w:rsidP="00A77E59">
      <w:pPr>
        <w:pStyle w:val="NoSpacing"/>
        <w:rPr>
          <w:rFonts w:ascii="Courier New" w:hAnsi="Courier New" w:cs="Courier New"/>
          <w:sz w:val="20"/>
          <w:szCs w:val="20"/>
        </w:rPr>
      </w:pPr>
      <w:r w:rsidRPr="007729F5">
        <w:rPr>
          <w:rFonts w:ascii="Courier New" w:hAnsi="Courier New" w:cs="Courier New"/>
          <w:sz w:val="20"/>
          <w:szCs w:val="20"/>
        </w:rPr>
        <w:t xml:space="preserve">            System.</w:t>
      </w:r>
      <w:r w:rsidRPr="007729F5">
        <w:rPr>
          <w:rFonts w:ascii="Courier New" w:hAnsi="Courier New" w:cs="Courier New"/>
          <w:i/>
          <w:iCs/>
          <w:sz w:val="20"/>
          <w:szCs w:val="20"/>
        </w:rPr>
        <w:t>out</w:t>
      </w:r>
      <w:r w:rsidRPr="007729F5">
        <w:rPr>
          <w:rFonts w:ascii="Courier New" w:hAnsi="Courier New" w:cs="Courier New"/>
          <w:sz w:val="20"/>
          <w:szCs w:val="20"/>
        </w:rPr>
        <w:t>.println("Done. Final counter = " + state.counterValue);</w:t>
      </w:r>
    </w:p>
    <w:p w14:paraId="39303FAA" w14:textId="77777777" w:rsidR="00A77E59" w:rsidRPr="007729F5" w:rsidRDefault="00A77E59" w:rsidP="00A77E59">
      <w:pPr>
        <w:pStyle w:val="NoSpacing"/>
        <w:rPr>
          <w:rFonts w:ascii="Courier New" w:hAnsi="Courier New" w:cs="Courier New"/>
          <w:sz w:val="20"/>
          <w:szCs w:val="20"/>
        </w:rPr>
      </w:pPr>
      <w:r w:rsidRPr="007729F5">
        <w:rPr>
          <w:rFonts w:ascii="Courier New" w:hAnsi="Courier New" w:cs="Courier New"/>
          <w:sz w:val="20"/>
          <w:szCs w:val="20"/>
        </w:rPr>
        <w:t xml:space="preserve">        } catch (InterruptedException e) {</w:t>
      </w:r>
    </w:p>
    <w:p w14:paraId="0B073A46" w14:textId="77777777" w:rsidR="00A77E59" w:rsidRPr="007729F5" w:rsidRDefault="00A77E59" w:rsidP="00A77E59">
      <w:pPr>
        <w:pStyle w:val="NoSpacing"/>
        <w:rPr>
          <w:rFonts w:ascii="Courier New" w:hAnsi="Courier New" w:cs="Courier New"/>
          <w:sz w:val="20"/>
          <w:szCs w:val="20"/>
        </w:rPr>
      </w:pPr>
      <w:r w:rsidRPr="007729F5">
        <w:rPr>
          <w:rFonts w:ascii="Courier New" w:hAnsi="Courier New" w:cs="Courier New"/>
          <w:sz w:val="20"/>
          <w:szCs w:val="20"/>
        </w:rPr>
        <w:t xml:space="preserve">            Thread.</w:t>
      </w:r>
      <w:r w:rsidRPr="007729F5">
        <w:rPr>
          <w:rFonts w:ascii="Courier New" w:hAnsi="Courier New" w:cs="Courier New"/>
          <w:i/>
          <w:iCs/>
          <w:sz w:val="20"/>
          <w:szCs w:val="20"/>
        </w:rPr>
        <w:t>currentThread</w:t>
      </w:r>
      <w:r w:rsidRPr="007729F5">
        <w:rPr>
          <w:rFonts w:ascii="Courier New" w:hAnsi="Courier New" w:cs="Courier New"/>
          <w:sz w:val="20"/>
          <w:szCs w:val="20"/>
        </w:rPr>
        <w:t>().interrupt();</w:t>
      </w:r>
    </w:p>
    <w:p w14:paraId="2F534DEC" w14:textId="77777777" w:rsidR="00A77E59" w:rsidRPr="007729F5" w:rsidRDefault="00A77E59" w:rsidP="00A77E59">
      <w:pPr>
        <w:pStyle w:val="NoSpacing"/>
        <w:rPr>
          <w:rFonts w:ascii="Courier New" w:hAnsi="Courier New" w:cs="Courier New"/>
          <w:sz w:val="20"/>
          <w:szCs w:val="20"/>
        </w:rPr>
      </w:pPr>
      <w:r w:rsidRPr="007729F5">
        <w:rPr>
          <w:rFonts w:ascii="Courier New" w:hAnsi="Courier New" w:cs="Courier New"/>
          <w:sz w:val="20"/>
          <w:szCs w:val="20"/>
        </w:rPr>
        <w:t xml:space="preserve">            System.</w:t>
      </w:r>
      <w:r w:rsidRPr="007729F5">
        <w:rPr>
          <w:rFonts w:ascii="Courier New" w:hAnsi="Courier New" w:cs="Courier New"/>
          <w:i/>
          <w:iCs/>
          <w:sz w:val="20"/>
          <w:szCs w:val="20"/>
        </w:rPr>
        <w:t>err</w:t>
      </w:r>
      <w:r w:rsidRPr="007729F5">
        <w:rPr>
          <w:rFonts w:ascii="Courier New" w:hAnsi="Courier New" w:cs="Courier New"/>
          <w:sz w:val="20"/>
          <w:szCs w:val="20"/>
        </w:rPr>
        <w:t>.println("Main thread interrupted while joining.");</w:t>
      </w:r>
    </w:p>
    <w:p w14:paraId="29E11CF2" w14:textId="77777777" w:rsidR="00A77E59" w:rsidRPr="007729F5" w:rsidRDefault="00A77E59" w:rsidP="00A77E59">
      <w:pPr>
        <w:pStyle w:val="NoSpacing"/>
        <w:rPr>
          <w:rFonts w:ascii="Courier New" w:hAnsi="Courier New" w:cs="Courier New"/>
          <w:sz w:val="20"/>
          <w:szCs w:val="20"/>
        </w:rPr>
      </w:pPr>
      <w:r w:rsidRPr="007729F5">
        <w:rPr>
          <w:rFonts w:ascii="Courier New" w:hAnsi="Courier New" w:cs="Courier New"/>
          <w:sz w:val="20"/>
          <w:szCs w:val="20"/>
        </w:rPr>
        <w:t xml:space="preserve">        }</w:t>
      </w:r>
    </w:p>
    <w:p w14:paraId="3C202AF5" w14:textId="77777777" w:rsidR="00A77E59" w:rsidRPr="007729F5" w:rsidRDefault="00A77E59" w:rsidP="00A77E59">
      <w:pPr>
        <w:pStyle w:val="NoSpacing"/>
        <w:rPr>
          <w:rFonts w:ascii="Courier New" w:hAnsi="Courier New" w:cs="Courier New"/>
          <w:sz w:val="20"/>
          <w:szCs w:val="20"/>
        </w:rPr>
      </w:pPr>
      <w:r w:rsidRPr="007729F5">
        <w:rPr>
          <w:rFonts w:ascii="Courier New" w:hAnsi="Courier New" w:cs="Courier New"/>
          <w:sz w:val="20"/>
          <w:szCs w:val="20"/>
        </w:rPr>
        <w:t xml:space="preserve">    }</w:t>
      </w:r>
    </w:p>
    <w:p w14:paraId="391CD7F0" w14:textId="77777777" w:rsidR="00A77E59" w:rsidRPr="007729F5" w:rsidRDefault="00A77E59" w:rsidP="00A77E59">
      <w:pPr>
        <w:pStyle w:val="NoSpacing"/>
        <w:rPr>
          <w:rFonts w:ascii="Courier New" w:hAnsi="Courier New" w:cs="Courier New"/>
          <w:sz w:val="20"/>
          <w:szCs w:val="20"/>
        </w:rPr>
      </w:pPr>
    </w:p>
    <w:p w14:paraId="2294F159" w14:textId="77777777" w:rsidR="00A77E59" w:rsidRPr="007729F5" w:rsidRDefault="00A77E59" w:rsidP="00A77E59">
      <w:pPr>
        <w:pStyle w:val="NoSpacing"/>
        <w:rPr>
          <w:rFonts w:ascii="Courier New" w:hAnsi="Courier New" w:cs="Courier New"/>
          <w:sz w:val="20"/>
          <w:szCs w:val="20"/>
        </w:rPr>
      </w:pPr>
      <w:r w:rsidRPr="007729F5">
        <w:rPr>
          <w:rFonts w:ascii="Courier New" w:hAnsi="Courier New" w:cs="Courier New"/>
          <w:sz w:val="20"/>
          <w:szCs w:val="20"/>
        </w:rPr>
        <w:t xml:space="preserve">    private static void sleepMillis(long ms) {</w:t>
      </w:r>
    </w:p>
    <w:p w14:paraId="46FBB108" w14:textId="77777777" w:rsidR="00A77E59" w:rsidRPr="007729F5" w:rsidRDefault="00A77E59" w:rsidP="00A77E59">
      <w:pPr>
        <w:pStyle w:val="NoSpacing"/>
        <w:rPr>
          <w:rFonts w:ascii="Courier New" w:hAnsi="Courier New" w:cs="Courier New"/>
          <w:sz w:val="20"/>
          <w:szCs w:val="20"/>
        </w:rPr>
      </w:pPr>
      <w:r w:rsidRPr="007729F5">
        <w:rPr>
          <w:rFonts w:ascii="Courier New" w:hAnsi="Courier New" w:cs="Courier New"/>
          <w:sz w:val="20"/>
          <w:szCs w:val="20"/>
        </w:rPr>
        <w:t xml:space="preserve">        try {</w:t>
      </w:r>
    </w:p>
    <w:p w14:paraId="40C3679B" w14:textId="77777777" w:rsidR="00A77E59" w:rsidRPr="007729F5" w:rsidRDefault="00A77E59" w:rsidP="00A77E59">
      <w:pPr>
        <w:pStyle w:val="NoSpacing"/>
        <w:rPr>
          <w:rFonts w:ascii="Courier New" w:hAnsi="Courier New" w:cs="Courier New"/>
          <w:sz w:val="20"/>
          <w:szCs w:val="20"/>
        </w:rPr>
      </w:pPr>
      <w:r w:rsidRPr="007729F5">
        <w:rPr>
          <w:rFonts w:ascii="Courier New" w:hAnsi="Courier New" w:cs="Courier New"/>
          <w:sz w:val="20"/>
          <w:szCs w:val="20"/>
        </w:rPr>
        <w:t xml:space="preserve">            TimeUnit.</w:t>
      </w:r>
      <w:r w:rsidRPr="007729F5">
        <w:rPr>
          <w:rFonts w:ascii="Courier New" w:hAnsi="Courier New" w:cs="Courier New"/>
          <w:i/>
          <w:iCs/>
          <w:sz w:val="20"/>
          <w:szCs w:val="20"/>
        </w:rPr>
        <w:t>MILLISECONDS</w:t>
      </w:r>
      <w:r w:rsidRPr="007729F5">
        <w:rPr>
          <w:rFonts w:ascii="Courier New" w:hAnsi="Courier New" w:cs="Courier New"/>
          <w:sz w:val="20"/>
          <w:szCs w:val="20"/>
        </w:rPr>
        <w:t>.sleep(ms);</w:t>
      </w:r>
    </w:p>
    <w:p w14:paraId="236A8E23" w14:textId="77777777" w:rsidR="00A77E59" w:rsidRPr="007729F5" w:rsidRDefault="00A77E59" w:rsidP="00A77E59">
      <w:pPr>
        <w:pStyle w:val="NoSpacing"/>
        <w:rPr>
          <w:rFonts w:ascii="Courier New" w:hAnsi="Courier New" w:cs="Courier New"/>
          <w:sz w:val="20"/>
          <w:szCs w:val="20"/>
        </w:rPr>
      </w:pPr>
      <w:r w:rsidRPr="007729F5">
        <w:rPr>
          <w:rFonts w:ascii="Courier New" w:hAnsi="Courier New" w:cs="Courier New"/>
          <w:sz w:val="20"/>
          <w:szCs w:val="20"/>
        </w:rPr>
        <w:t xml:space="preserve">        } catch (InterruptedException e) {</w:t>
      </w:r>
    </w:p>
    <w:p w14:paraId="49DB8C9C" w14:textId="77777777" w:rsidR="00A77E59" w:rsidRPr="007729F5" w:rsidRDefault="00A77E59" w:rsidP="00A77E59">
      <w:pPr>
        <w:pStyle w:val="NoSpacing"/>
        <w:rPr>
          <w:rFonts w:ascii="Courier New" w:hAnsi="Courier New" w:cs="Courier New"/>
          <w:sz w:val="20"/>
          <w:szCs w:val="20"/>
        </w:rPr>
      </w:pPr>
      <w:r w:rsidRPr="007729F5">
        <w:rPr>
          <w:rFonts w:ascii="Courier New" w:hAnsi="Courier New" w:cs="Courier New"/>
          <w:sz w:val="20"/>
          <w:szCs w:val="20"/>
        </w:rPr>
        <w:t xml:space="preserve">            Thread.</w:t>
      </w:r>
      <w:r w:rsidRPr="007729F5">
        <w:rPr>
          <w:rFonts w:ascii="Courier New" w:hAnsi="Courier New" w:cs="Courier New"/>
          <w:i/>
          <w:iCs/>
          <w:sz w:val="20"/>
          <w:szCs w:val="20"/>
        </w:rPr>
        <w:t>currentThread</w:t>
      </w:r>
      <w:r w:rsidRPr="007729F5">
        <w:rPr>
          <w:rFonts w:ascii="Courier New" w:hAnsi="Courier New" w:cs="Courier New"/>
          <w:sz w:val="20"/>
          <w:szCs w:val="20"/>
        </w:rPr>
        <w:t>().interrupt();</w:t>
      </w:r>
    </w:p>
    <w:p w14:paraId="06AE29D9" w14:textId="77777777" w:rsidR="00A77E59" w:rsidRPr="007729F5" w:rsidRDefault="00A77E59" w:rsidP="00A77E59">
      <w:pPr>
        <w:pStyle w:val="NoSpacing"/>
        <w:rPr>
          <w:rFonts w:ascii="Courier New" w:hAnsi="Courier New" w:cs="Courier New"/>
          <w:sz w:val="20"/>
          <w:szCs w:val="20"/>
        </w:rPr>
      </w:pPr>
      <w:r w:rsidRPr="007729F5">
        <w:rPr>
          <w:rFonts w:ascii="Courier New" w:hAnsi="Courier New" w:cs="Courier New"/>
          <w:sz w:val="20"/>
          <w:szCs w:val="20"/>
        </w:rPr>
        <w:t xml:space="preserve">            System.</w:t>
      </w:r>
      <w:r w:rsidRPr="007729F5">
        <w:rPr>
          <w:rFonts w:ascii="Courier New" w:hAnsi="Courier New" w:cs="Courier New"/>
          <w:i/>
          <w:iCs/>
          <w:sz w:val="20"/>
          <w:szCs w:val="20"/>
        </w:rPr>
        <w:t>err</w:t>
      </w:r>
      <w:r w:rsidRPr="007729F5">
        <w:rPr>
          <w:rFonts w:ascii="Courier New" w:hAnsi="Courier New" w:cs="Courier New"/>
          <w:sz w:val="20"/>
          <w:szCs w:val="20"/>
        </w:rPr>
        <w:t>.println("Sleep interrupted.");</w:t>
      </w:r>
    </w:p>
    <w:p w14:paraId="62880FE5" w14:textId="77777777" w:rsidR="00A77E59" w:rsidRPr="007729F5" w:rsidRDefault="00A77E59" w:rsidP="00A77E59">
      <w:pPr>
        <w:pStyle w:val="NoSpacing"/>
        <w:rPr>
          <w:rFonts w:ascii="Courier New" w:hAnsi="Courier New" w:cs="Courier New"/>
          <w:sz w:val="20"/>
          <w:szCs w:val="20"/>
        </w:rPr>
      </w:pPr>
      <w:r w:rsidRPr="007729F5">
        <w:rPr>
          <w:rFonts w:ascii="Courier New" w:hAnsi="Courier New" w:cs="Courier New"/>
          <w:sz w:val="20"/>
          <w:szCs w:val="20"/>
        </w:rPr>
        <w:t xml:space="preserve">        }</w:t>
      </w:r>
    </w:p>
    <w:p w14:paraId="18D6A886" w14:textId="77777777" w:rsidR="00A77E59" w:rsidRPr="007729F5" w:rsidRDefault="00A77E59" w:rsidP="00A77E59">
      <w:pPr>
        <w:pStyle w:val="NoSpacing"/>
        <w:rPr>
          <w:rFonts w:ascii="Courier New" w:hAnsi="Courier New" w:cs="Courier New"/>
          <w:sz w:val="20"/>
          <w:szCs w:val="20"/>
        </w:rPr>
      </w:pPr>
      <w:r w:rsidRPr="007729F5">
        <w:rPr>
          <w:rFonts w:ascii="Courier New" w:hAnsi="Courier New" w:cs="Courier New"/>
          <w:sz w:val="20"/>
          <w:szCs w:val="20"/>
        </w:rPr>
        <w:t xml:space="preserve">    }</w:t>
      </w:r>
    </w:p>
    <w:p w14:paraId="7E0BD878" w14:textId="77777777" w:rsidR="00A77E59" w:rsidRDefault="00A77E59" w:rsidP="00A77E59">
      <w:pPr>
        <w:pStyle w:val="NoSpacing"/>
        <w:rPr>
          <w:rFonts w:ascii="Courier New" w:hAnsi="Courier New" w:cs="Courier New"/>
          <w:sz w:val="20"/>
          <w:szCs w:val="20"/>
        </w:rPr>
      </w:pPr>
      <w:r w:rsidRPr="007729F5">
        <w:rPr>
          <w:rFonts w:ascii="Courier New" w:hAnsi="Courier New" w:cs="Courier New"/>
          <w:sz w:val="20"/>
          <w:szCs w:val="20"/>
        </w:rPr>
        <w:t>}</w:t>
      </w:r>
    </w:p>
    <w:p w14:paraId="602EDFAD" w14:textId="77777777" w:rsidR="00056C6A" w:rsidRDefault="00056C6A" w:rsidP="00A77E59">
      <w:pPr>
        <w:pStyle w:val="NoSpacing"/>
        <w:rPr>
          <w:rFonts w:ascii="Courier New" w:hAnsi="Courier New" w:cs="Courier New"/>
          <w:sz w:val="20"/>
          <w:szCs w:val="20"/>
        </w:rPr>
      </w:pPr>
    </w:p>
    <w:p w14:paraId="3D053499" w14:textId="6AAAD635" w:rsidR="00056C6A" w:rsidRPr="00056C6A" w:rsidRDefault="00056C6A" w:rsidP="00056C6A">
      <w:r w:rsidRPr="00056C6A">
        <w:t>The final source file as displayed in the IDE is documented in Figure 2.</w:t>
      </w:r>
    </w:p>
    <w:p w14:paraId="79AC62B5" w14:textId="77777777" w:rsidR="00862ECE" w:rsidRDefault="00000000" w:rsidP="0037404C">
      <w:pPr>
        <w:pStyle w:val="Heading2"/>
        <w:spacing w:line="480" w:lineRule="auto"/>
      </w:pPr>
      <w:bookmarkStart w:id="7" w:name="_Toc221474946"/>
      <w:r w:rsidRPr="00C602A6">
        <w:t>Build and run (Java)</w:t>
      </w:r>
      <w:bookmarkEnd w:id="7"/>
    </w:p>
    <w:p w14:paraId="76FCE985" w14:textId="4898EFB1" w:rsidR="00056C6A" w:rsidRPr="00056C6A" w:rsidRDefault="00786AFC" w:rsidP="00056C6A">
      <w:pPr>
        <w:spacing w:line="480" w:lineRule="auto"/>
        <w:ind w:firstLine="720"/>
      </w:pPr>
      <w:r w:rsidRPr="00056C6A">
        <w:t>The Java program was compiled and executed in Eclipse IDE (Run As → Java Application), and the console output shown in Figure 1 was captured from Eclipse.</w:t>
      </w:r>
      <w:r w:rsidR="00056C6A" w:rsidRPr="00056C6A">
        <w:t xml:space="preserve"> Execution output is shown in Figure 1, and the source file used for execution is shown in Figure 2. Git repository and push workflow evidence are shown in Figures 3–6, and GitHub commit/code verification is shown in Figures 7–10.</w:t>
      </w:r>
    </w:p>
    <w:p w14:paraId="1894CFDB" w14:textId="77777777" w:rsidR="00786AFC" w:rsidRDefault="00786AFC" w:rsidP="00EA7303">
      <w:pPr>
        <w:spacing w:line="480" w:lineRule="auto"/>
      </w:pPr>
      <w:r w:rsidRPr="00786AFC">
        <w:t>Eclipse steps (used for this submission):</w:t>
      </w:r>
    </w:p>
    <w:p w14:paraId="560297F2" w14:textId="77777777" w:rsidR="004C62FB" w:rsidRPr="004C62FB" w:rsidRDefault="004C62FB" w:rsidP="004C62FB">
      <w:pPr>
        <w:numPr>
          <w:ilvl w:val="0"/>
          <w:numId w:val="13"/>
        </w:numPr>
        <w:spacing w:line="480" w:lineRule="auto"/>
      </w:pPr>
      <w:r w:rsidRPr="004C62FB">
        <w:t>Open/create project: CSC450_Mod8.</w:t>
      </w:r>
    </w:p>
    <w:p w14:paraId="3C8C10BB" w14:textId="77777777" w:rsidR="004C62FB" w:rsidRPr="004C62FB" w:rsidRDefault="004C62FB" w:rsidP="004C62FB">
      <w:pPr>
        <w:numPr>
          <w:ilvl w:val="0"/>
          <w:numId w:val="13"/>
        </w:numPr>
        <w:spacing w:line="480" w:lineRule="auto"/>
      </w:pPr>
      <w:r w:rsidRPr="004C62FB">
        <w:lastRenderedPageBreak/>
        <w:t>Place CSC450_Mod8_CounterThreads.java in src/csc450/mod8/.</w:t>
      </w:r>
    </w:p>
    <w:p w14:paraId="646AAC66" w14:textId="77777777" w:rsidR="004C62FB" w:rsidRPr="004C62FB" w:rsidRDefault="004C62FB" w:rsidP="004C62FB">
      <w:pPr>
        <w:numPr>
          <w:ilvl w:val="0"/>
          <w:numId w:val="13"/>
        </w:numPr>
        <w:spacing w:line="480" w:lineRule="auto"/>
      </w:pPr>
      <w:r w:rsidRPr="004C62FB">
        <w:t>Ensure package declaration is: package csc450.mod8;</w:t>
      </w:r>
    </w:p>
    <w:p w14:paraId="6B64B66B" w14:textId="77777777" w:rsidR="004C62FB" w:rsidRPr="004C62FB" w:rsidRDefault="004C62FB" w:rsidP="004C62FB">
      <w:pPr>
        <w:numPr>
          <w:ilvl w:val="0"/>
          <w:numId w:val="13"/>
        </w:numPr>
        <w:spacing w:line="480" w:lineRule="auto"/>
      </w:pPr>
      <w:r w:rsidRPr="004C62FB">
        <w:t>Run: Right-click CSC450_Mod8_CounterThreads.java → Run As → Java Application.</w:t>
      </w:r>
    </w:p>
    <w:p w14:paraId="11B72042" w14:textId="15D5ACED" w:rsidR="004C62FB" w:rsidRPr="004C62FB" w:rsidRDefault="004C62FB" w:rsidP="004C62FB">
      <w:pPr>
        <w:numPr>
          <w:ilvl w:val="0"/>
          <w:numId w:val="13"/>
        </w:numPr>
        <w:spacing w:line="480" w:lineRule="auto"/>
      </w:pPr>
      <w:r w:rsidRPr="004C62FB">
        <w:t>Expected output: [UP</w:t>
      </w:r>
      <w:r w:rsidR="00B800F3">
        <w:t xml:space="preserve">  </w:t>
      </w:r>
      <w:r w:rsidRPr="004C62FB">
        <w:t>] counter = 0 through 20, followed by [DOWN] counter = 20 through 0, then Done. Final counter = 0.</w:t>
      </w:r>
    </w:p>
    <w:p w14:paraId="395D4158" w14:textId="77777777" w:rsidR="004C62FB" w:rsidRPr="004C62FB" w:rsidRDefault="004C62FB" w:rsidP="004C62FB">
      <w:pPr>
        <w:spacing w:line="480" w:lineRule="auto"/>
      </w:pPr>
      <w:r w:rsidRPr="004C62FB">
        <w:t>Optional command-line verification (from classpath root):</w:t>
      </w:r>
    </w:p>
    <w:p w14:paraId="49A09DBE" w14:textId="77777777" w:rsidR="004C62FB" w:rsidRPr="004C62FB" w:rsidRDefault="004C62FB" w:rsidP="004C62FB">
      <w:pPr>
        <w:numPr>
          <w:ilvl w:val="0"/>
          <w:numId w:val="14"/>
        </w:numPr>
        <w:spacing w:line="480" w:lineRule="auto"/>
      </w:pPr>
      <w:r w:rsidRPr="004C62FB">
        <w:t>javac csc450/mod8/CSC450_Mod8_CounterThreads.java</w:t>
      </w:r>
    </w:p>
    <w:p w14:paraId="31D05485" w14:textId="77777777" w:rsidR="004C62FB" w:rsidRPr="004C62FB" w:rsidRDefault="004C62FB" w:rsidP="004C62FB">
      <w:pPr>
        <w:numPr>
          <w:ilvl w:val="0"/>
          <w:numId w:val="14"/>
        </w:numPr>
        <w:spacing w:line="480" w:lineRule="auto"/>
      </w:pPr>
      <w:r w:rsidRPr="004C62FB">
        <w:t>java csc450.mod8.CSC450_Mod8_CounterThreads</w:t>
      </w:r>
    </w:p>
    <w:p w14:paraId="63EEE186" w14:textId="2AB02D25" w:rsidR="00862ECE" w:rsidRPr="00C602A6" w:rsidRDefault="00000000" w:rsidP="00B66D62">
      <w:pPr>
        <w:pStyle w:val="Heading2"/>
      </w:pPr>
      <w:bookmarkStart w:id="8" w:name="_Toc221474947"/>
      <w:r w:rsidRPr="00C602A6">
        <w:t>Program analysis (reliability and security)</w:t>
      </w:r>
      <w:bookmarkEnd w:id="8"/>
    </w:p>
    <w:p w14:paraId="5E4ECF7C" w14:textId="77777777" w:rsidR="00862ECE" w:rsidRPr="00C602A6" w:rsidRDefault="00000000" w:rsidP="0037404C">
      <w:pPr>
        <w:pStyle w:val="Heading3"/>
        <w:spacing w:line="480" w:lineRule="auto"/>
      </w:pPr>
      <w:bookmarkStart w:id="9" w:name="_Toc221474948"/>
      <w:r w:rsidRPr="00C602A6">
        <w:t>Performance issues with concurrency</w:t>
      </w:r>
      <w:bookmarkEnd w:id="9"/>
    </w:p>
    <w:p w14:paraId="7D05F504" w14:textId="77777777" w:rsidR="004C29EE" w:rsidRDefault="00000000" w:rsidP="004C29EE">
      <w:pPr>
        <w:spacing w:line="480" w:lineRule="auto"/>
        <w:ind w:firstLine="720"/>
        <w:rPr>
          <w:rFonts w:cs="Times New Roman"/>
          <w:szCs w:val="24"/>
        </w:rPr>
      </w:pPr>
      <w:r w:rsidRPr="00C602A6">
        <w:rPr>
          <w:rFonts w:cs="Times New Roman"/>
          <w:szCs w:val="24"/>
        </w:rPr>
        <w:t>Concurrency can improve responsiveness by allowing independent tasks to overlap, but it also introduces overhead and complexity. In this application, the primary performance costs are thread creation, context switching, and synchronization overhead. Synchronization is intentionally kept small: updates to shared state are guarded by a private lock, while console printing uses a separate lock to avoid interleaved output. The design uses a CountDownLatch to coordinate the phase change ("start counting down after 20") without busy-waiting. Avoiding busy-wait loops improves efficiency and reduces CPU usage.</w:t>
      </w:r>
    </w:p>
    <w:p w14:paraId="107AA0EA" w14:textId="0B8B2DB8" w:rsidR="00862ECE" w:rsidRPr="00C602A6" w:rsidRDefault="00000000" w:rsidP="004C29EE">
      <w:pPr>
        <w:spacing w:line="480" w:lineRule="auto"/>
        <w:ind w:firstLine="720"/>
        <w:rPr>
          <w:rFonts w:cs="Times New Roman"/>
          <w:szCs w:val="24"/>
        </w:rPr>
      </w:pPr>
      <w:r w:rsidRPr="00C602A6">
        <w:rPr>
          <w:rFonts w:cs="Times New Roman"/>
          <w:szCs w:val="24"/>
        </w:rPr>
        <w:t xml:space="preserve">In larger systems, performance risks include lock contention (many threads competing for the same monitor), deadlocks caused by inconsistent lock acquisition </w:t>
      </w:r>
      <w:r w:rsidRPr="00C602A6">
        <w:rPr>
          <w:rFonts w:cs="Times New Roman"/>
          <w:szCs w:val="24"/>
        </w:rPr>
        <w:lastRenderedPageBreak/>
        <w:t>order, and reduced scalability if shared mutable state grows. For demonstration purposes, the program includes a 1</w:t>
      </w:r>
      <w:r w:rsidR="00844616">
        <w:rPr>
          <w:rFonts w:cs="Times New Roman"/>
          <w:szCs w:val="24"/>
        </w:rPr>
        <w:t>2</w:t>
      </w:r>
      <w:r w:rsidRPr="00C602A6">
        <w:rPr>
          <w:rFonts w:cs="Times New Roman"/>
          <w:szCs w:val="24"/>
        </w:rPr>
        <w:t>0 ms sleep; this is not a performance optimization and would normally be removed. In production code, time-based sleeps should be replaced with real work or more precise coordination primitives to avoid unnecessary latency.</w:t>
      </w:r>
    </w:p>
    <w:p w14:paraId="4B7BF4D1" w14:textId="77777777" w:rsidR="00862ECE" w:rsidRPr="00C602A6" w:rsidRDefault="00000000" w:rsidP="0037404C">
      <w:pPr>
        <w:pStyle w:val="Heading3"/>
        <w:spacing w:line="480" w:lineRule="auto"/>
      </w:pPr>
      <w:bookmarkStart w:id="10" w:name="_Toc221474949"/>
      <w:r w:rsidRPr="00C602A6">
        <w:t>Vulnerabilities exhibited with use of strings</w:t>
      </w:r>
      <w:bookmarkEnd w:id="10"/>
    </w:p>
    <w:p w14:paraId="4DB4B5F2" w14:textId="77777777" w:rsidR="004C29EE" w:rsidRDefault="00000000" w:rsidP="004C29EE">
      <w:pPr>
        <w:spacing w:line="480" w:lineRule="auto"/>
        <w:ind w:firstLine="720"/>
        <w:rPr>
          <w:rFonts w:cs="Times New Roman"/>
          <w:szCs w:val="24"/>
        </w:rPr>
      </w:pPr>
      <w:r w:rsidRPr="00C602A6">
        <w:rPr>
          <w:rFonts w:cs="Times New Roman"/>
          <w:szCs w:val="24"/>
        </w:rPr>
        <w:t>Strings are security-relevant when they originate from untrusted sources (users, files, network input, environment variables). Although this counter demonstration uses only constant string literals (e.g., "UP  : "), the same printing/logging pattern can become vulnerable if untrusted strings are logged directly. Common risks include:</w:t>
      </w:r>
    </w:p>
    <w:p w14:paraId="74FC928C" w14:textId="77777777" w:rsidR="004C29EE" w:rsidRDefault="00000000" w:rsidP="004C29EE">
      <w:pPr>
        <w:spacing w:line="480" w:lineRule="auto"/>
        <w:ind w:left="720"/>
        <w:rPr>
          <w:rFonts w:cs="Times New Roman"/>
          <w:szCs w:val="24"/>
        </w:rPr>
      </w:pPr>
      <w:r w:rsidRPr="00C602A6">
        <w:rPr>
          <w:rFonts w:cs="Times New Roman"/>
          <w:szCs w:val="24"/>
        </w:rPr>
        <w:t>• Log forging (inserting newline characters to spoof log records),</w:t>
      </w:r>
      <w:r w:rsidRPr="00C602A6">
        <w:rPr>
          <w:rFonts w:cs="Times New Roman"/>
          <w:szCs w:val="24"/>
        </w:rPr>
        <w:br/>
        <w:t>• Terminal control-sequence injection (escape sequences that manipulate terminal output),</w:t>
      </w:r>
      <w:r w:rsidRPr="00C602A6">
        <w:rPr>
          <w:rFonts w:cs="Times New Roman"/>
          <w:szCs w:val="24"/>
        </w:rPr>
        <w:br/>
        <w:t>• Injection into interpreters (SQL, OS commands, expression languages) if strings are concatenated unsafely, and</w:t>
      </w:r>
      <w:r w:rsidRPr="00C602A6">
        <w:rPr>
          <w:rFonts w:cs="Times New Roman"/>
          <w:szCs w:val="24"/>
        </w:rPr>
        <w:br/>
        <w:t>• Denial-of-service by very large inputs (memory pressure).</w:t>
      </w:r>
    </w:p>
    <w:p w14:paraId="6D6BDE86" w14:textId="3D9A7869" w:rsidR="00862ECE" w:rsidRPr="004C29EE" w:rsidRDefault="00000000" w:rsidP="004C29EE">
      <w:pPr>
        <w:spacing w:line="480" w:lineRule="auto"/>
        <w:ind w:firstLine="720"/>
      </w:pPr>
      <w:r w:rsidRPr="004C29EE">
        <w:t>Mitigations include validating and constraining string length/content, encoding/escaping output based on the destination (logs vs. HTML vs. SQL), using parameterized APIs for SQL, and using structured logging rather than raw concatenation.</w:t>
      </w:r>
    </w:p>
    <w:p w14:paraId="5E44AA65" w14:textId="77777777" w:rsidR="00862ECE" w:rsidRPr="00C602A6" w:rsidRDefault="00000000" w:rsidP="0037404C">
      <w:pPr>
        <w:pStyle w:val="Heading3"/>
        <w:spacing w:line="480" w:lineRule="auto"/>
      </w:pPr>
      <w:bookmarkStart w:id="11" w:name="_Toc221474950"/>
      <w:r w:rsidRPr="00C602A6">
        <w:t>Security of the data types exhibited</w:t>
      </w:r>
      <w:bookmarkEnd w:id="11"/>
    </w:p>
    <w:p w14:paraId="4CF5877A" w14:textId="77777777" w:rsidR="004C29EE" w:rsidRDefault="00000000" w:rsidP="004C29EE">
      <w:pPr>
        <w:spacing w:line="480" w:lineRule="auto"/>
        <w:ind w:firstLine="720"/>
        <w:rPr>
          <w:rFonts w:cs="Times New Roman"/>
          <w:szCs w:val="24"/>
        </w:rPr>
      </w:pPr>
      <w:r w:rsidRPr="00C602A6">
        <w:rPr>
          <w:rFonts w:cs="Times New Roman"/>
          <w:szCs w:val="24"/>
        </w:rPr>
        <w:t xml:space="preserve">The program uses an int counter in the small range 0–20, eliminating overflow risk in this context. Shared state is minimized to a single integer and is accessed only under a private lock to prevent race conditions and visibility problems. Java’s memory </w:t>
      </w:r>
      <w:r w:rsidRPr="00C602A6">
        <w:rPr>
          <w:rFonts w:cs="Times New Roman"/>
          <w:szCs w:val="24"/>
        </w:rPr>
        <w:lastRenderedPageBreak/>
        <w:t>model requires proper synchronization to guarantee that writes by one thread become visible to another; using synchronized blocks provides both mutual exclusion and the required happens-before relationship.</w:t>
      </w:r>
    </w:p>
    <w:p w14:paraId="0B49DE4E" w14:textId="010B169C" w:rsidR="00862ECE" w:rsidRPr="00C602A6" w:rsidRDefault="00000000" w:rsidP="004C29EE">
      <w:pPr>
        <w:spacing w:line="480" w:lineRule="auto"/>
        <w:ind w:firstLine="720"/>
        <w:rPr>
          <w:rFonts w:cs="Times New Roman"/>
          <w:szCs w:val="24"/>
        </w:rPr>
      </w:pPr>
      <w:r w:rsidRPr="00C602A6">
        <w:rPr>
          <w:rFonts w:cs="Times New Roman"/>
          <w:szCs w:val="24"/>
        </w:rPr>
        <w:t>The coordination flag is represented by a CountDownLatch rather than a shared boolean. This reduces the risk of incorrect signaling logic and avoids fragile patterns like spin-waiting on a non-volatile field. The code also restores the thread’s interrupted status when an InterruptedException occurs, which supports reliable cancellation behavior in larger applications.</w:t>
      </w:r>
    </w:p>
    <w:p w14:paraId="2BE2023F" w14:textId="77777777" w:rsidR="00862ECE" w:rsidRPr="00C602A6" w:rsidRDefault="00000000" w:rsidP="0037404C">
      <w:pPr>
        <w:pStyle w:val="Heading3"/>
        <w:spacing w:line="480" w:lineRule="auto"/>
      </w:pPr>
      <w:bookmarkStart w:id="12" w:name="_Toc221474951"/>
      <w:r w:rsidRPr="00C602A6">
        <w:t>Variable shadowing and exceptions: reliability impact</w:t>
      </w:r>
      <w:bookmarkEnd w:id="12"/>
    </w:p>
    <w:p w14:paraId="2D8D078E" w14:textId="77777777" w:rsidR="004C29EE" w:rsidRDefault="00000000" w:rsidP="004C29EE">
      <w:pPr>
        <w:spacing w:line="480" w:lineRule="auto"/>
        <w:ind w:firstLine="720"/>
        <w:rPr>
          <w:rFonts w:cs="Times New Roman"/>
          <w:szCs w:val="24"/>
        </w:rPr>
      </w:pPr>
      <w:r w:rsidRPr="00C602A6">
        <w:rPr>
          <w:rFonts w:cs="Times New Roman"/>
          <w:szCs w:val="24"/>
        </w:rPr>
        <w:t>Module 8 emphasizes how variable shadowing and exceptions can quietly reduce reliability. Shadowing occurs when a local variable or parameter uses the same name as a field, causing the field to be accidentally ignored. In concurrent programs, shadowing can be especially damaging because it can make synchronization appear correct while the wrong variable is being read or written. This implementation avoids shadowing by:</w:t>
      </w:r>
    </w:p>
    <w:p w14:paraId="222C9767" w14:textId="77777777" w:rsidR="00F86CE0" w:rsidRDefault="00000000" w:rsidP="007A77CE">
      <w:pPr>
        <w:spacing w:line="480" w:lineRule="auto"/>
        <w:ind w:left="720"/>
        <w:rPr>
          <w:rFonts w:cs="Times New Roman"/>
          <w:szCs w:val="24"/>
        </w:rPr>
      </w:pPr>
      <w:r w:rsidRPr="00C602A6">
        <w:rPr>
          <w:rFonts w:cs="Times New Roman"/>
          <w:szCs w:val="24"/>
        </w:rPr>
        <w:t>• Using clearly named fields inside the SharedState class (counterValue, lock),</w:t>
      </w:r>
      <w:r w:rsidRPr="00C602A6">
        <w:rPr>
          <w:rFonts w:cs="Times New Roman"/>
          <w:szCs w:val="24"/>
        </w:rPr>
        <w:br/>
        <w:t>• Keeping SharedState fields private to enforce encapsulation, and</w:t>
      </w:r>
      <w:r w:rsidRPr="00C602A6">
        <w:rPr>
          <w:rFonts w:cs="Times New Roman"/>
          <w:szCs w:val="24"/>
        </w:rPr>
        <w:br/>
        <w:t xml:space="preserve">• Using distinct variable names inside loops (i) that do not overlap with shared </w:t>
      </w:r>
    </w:p>
    <w:p w14:paraId="2337C07A" w14:textId="10D30A5D" w:rsidR="00DB2C5F" w:rsidRDefault="00F86CE0" w:rsidP="00F86CE0">
      <w:pPr>
        <w:spacing w:line="480" w:lineRule="auto"/>
        <w:ind w:left="720"/>
        <w:rPr>
          <w:rFonts w:cs="Times New Roman"/>
          <w:szCs w:val="24"/>
        </w:rPr>
      </w:pPr>
      <w:r>
        <w:rPr>
          <w:rFonts w:cs="Times New Roman"/>
          <w:szCs w:val="24"/>
        </w:rPr>
        <w:t xml:space="preserve">   </w:t>
      </w:r>
      <w:r w:rsidRPr="00C602A6">
        <w:rPr>
          <w:rFonts w:cs="Times New Roman"/>
          <w:szCs w:val="24"/>
        </w:rPr>
        <w:t>fields.</w:t>
      </w:r>
    </w:p>
    <w:p w14:paraId="187CEF4D" w14:textId="22F15C35" w:rsidR="00862ECE" w:rsidRPr="00C602A6" w:rsidRDefault="00000000" w:rsidP="00DB2C5F">
      <w:pPr>
        <w:spacing w:line="480" w:lineRule="auto"/>
        <w:ind w:firstLine="720"/>
        <w:rPr>
          <w:rFonts w:cs="Times New Roman"/>
          <w:szCs w:val="24"/>
        </w:rPr>
      </w:pPr>
      <w:r w:rsidRPr="004C29EE">
        <w:t xml:space="preserve">Exceptions affect reliability when they are unhandled (crashes) or handled improperly (swallowing errors, leaking sensitive data in messages, or leaving the program in an inconsistent state). The program catches InterruptedException in each thread, restores the interrupt flag, and exits the thread loop safely. A boundary catch for </w:t>
      </w:r>
      <w:r w:rsidRPr="004C29EE">
        <w:lastRenderedPageBreak/>
        <w:t>RuntimeException prevents uncontrolled termination, which is a common reliability improvement in threaded applications. In real systems, exception handlers should log safely (without exposing sensitive data) and report failures in a way that supports recovery or graceful shutdown.</w:t>
      </w:r>
    </w:p>
    <w:p w14:paraId="0BF50A3C" w14:textId="77777777" w:rsidR="00862ECE" w:rsidRPr="00C602A6" w:rsidRDefault="00000000" w:rsidP="0037404C">
      <w:pPr>
        <w:pStyle w:val="Heading2"/>
        <w:spacing w:line="480" w:lineRule="auto"/>
      </w:pPr>
      <w:bookmarkStart w:id="13" w:name="_Toc221474952"/>
      <w:r w:rsidRPr="00C602A6">
        <w:t>Comparison: Java vs. C++ implementations (performance and security)</w:t>
      </w:r>
      <w:bookmarkEnd w:id="13"/>
    </w:p>
    <w:p w14:paraId="5296482F" w14:textId="77777777" w:rsidR="00862ECE" w:rsidRPr="00C602A6" w:rsidRDefault="00000000" w:rsidP="00DB2C5F">
      <w:pPr>
        <w:spacing w:line="480" w:lineRule="auto"/>
        <w:ind w:firstLine="720"/>
        <w:rPr>
          <w:rFonts w:cs="Times New Roman"/>
          <w:szCs w:val="24"/>
        </w:rPr>
      </w:pPr>
      <w:r w:rsidRPr="00C602A6">
        <w:rPr>
          <w:rFonts w:cs="Times New Roman"/>
          <w:szCs w:val="24"/>
        </w:rPr>
        <w:t>Both the Java and C++ versions of this application implement the same observable behavior: one thread counts up to 20 and signals a second thread to count down to 0. However, the languages differ in runtime model, memory management, concurrency primitives, and typical vulnerability classes. Those differences influence both performance and security posture.</w:t>
      </w:r>
    </w:p>
    <w:p w14:paraId="6A5C093D" w14:textId="77777777" w:rsidR="00862ECE" w:rsidRPr="00C602A6" w:rsidRDefault="00000000" w:rsidP="00DB2C5F">
      <w:pPr>
        <w:spacing w:line="480" w:lineRule="auto"/>
        <w:ind w:firstLine="720"/>
        <w:rPr>
          <w:rFonts w:cs="Times New Roman"/>
          <w:szCs w:val="24"/>
        </w:rPr>
      </w:pPr>
      <w:r w:rsidRPr="00C602A6">
        <w:rPr>
          <w:rFonts w:cs="Times New Roman"/>
          <w:szCs w:val="24"/>
        </w:rPr>
        <w:t>Threading and synchronization primitives: In the C++ implementation, coordination is achieved using std::mutex and std::condition_variable with a shared boolean flag (reachedTwenty). Correctness depends on disciplined locking and avoiding data races; in C++, a data race is undefined behavior and can lead to incorrect output or hard-to-debug failures. In the Java implementation, coordination uses a CountDownLatch, and shared state updates are protected with synchronized blocks. Java’s runtime and memory model provide structured guarantees when synchronization is used correctly. Both solutions avoid busy-waiting, which is a key performance and reliability improvement.</w:t>
      </w:r>
    </w:p>
    <w:p w14:paraId="67DB6504" w14:textId="54B53472" w:rsidR="00862ECE" w:rsidRPr="00C602A6" w:rsidRDefault="00000000" w:rsidP="00DB2C5F">
      <w:pPr>
        <w:spacing w:line="480" w:lineRule="auto"/>
        <w:ind w:firstLine="720"/>
        <w:rPr>
          <w:rFonts w:cs="Times New Roman"/>
          <w:szCs w:val="24"/>
        </w:rPr>
      </w:pPr>
      <w:r w:rsidRPr="00C602A6">
        <w:rPr>
          <w:rFonts w:cs="Times New Roman"/>
          <w:szCs w:val="24"/>
        </w:rPr>
        <w:t>Performance considerations: For a small two-thread demonstration, the performance differences are negligible compared to the deliberate 1</w:t>
      </w:r>
      <w:r w:rsidR="00844616">
        <w:rPr>
          <w:rFonts w:cs="Times New Roman"/>
          <w:szCs w:val="24"/>
        </w:rPr>
        <w:t>2</w:t>
      </w:r>
      <w:r w:rsidRPr="00C602A6">
        <w:rPr>
          <w:rFonts w:cs="Times New Roman"/>
          <w:szCs w:val="24"/>
        </w:rPr>
        <w:t xml:space="preserve">0 ms sleeps. In general, C++ can have lower baseline overhead because it compiles to native code and </w:t>
      </w:r>
      <w:r w:rsidRPr="00C602A6">
        <w:rPr>
          <w:rFonts w:cs="Times New Roman"/>
          <w:szCs w:val="24"/>
        </w:rPr>
        <w:lastRenderedPageBreak/>
        <w:t>does not require a managed runtime. Java may incur JIT warmup and garbage collection overhead, but modern JVMs can optimize long-running workloads significantly. For concurrency, both ecosystems offer efficient primitives; performance often depends more on algorithm design, lock contention, and workload characteristics than on language alone. In heavily concurrent applications, the JVM’s monitor optimizations and mature concurrency utilities (java.util.concurrent) can reduce developer error and improve scalability compared with ad hoc locking.</w:t>
      </w:r>
    </w:p>
    <w:p w14:paraId="66BF2DF5" w14:textId="77777777" w:rsidR="00862ECE" w:rsidRPr="00C602A6" w:rsidRDefault="00000000" w:rsidP="00DB2C5F">
      <w:pPr>
        <w:spacing w:line="480" w:lineRule="auto"/>
        <w:ind w:firstLine="720"/>
        <w:rPr>
          <w:rFonts w:cs="Times New Roman"/>
          <w:szCs w:val="24"/>
        </w:rPr>
      </w:pPr>
      <w:r w:rsidRPr="00C602A6">
        <w:rPr>
          <w:rFonts w:cs="Times New Roman"/>
          <w:szCs w:val="24"/>
        </w:rPr>
        <w:t>Memory safety and vulnerability surface: One major security differentiator is memory safety. C++ allows pointer arithmetic, manual memory management, and unsafe casts that can result in buffer overflows, use-after-free, and other memory corruption vulnerabilities. Even when std::string is used, developers can still introduce memory hazards with raw pointers or incorrect lifetimes elsewhere in a program. Java’s managed memory model (automatic garbage collection, no pointer arithmetic) eliminates entire classes of memory corruption bugs. This makes the Java implementation typically less vulnerable to low-level memory exploitation.</w:t>
      </w:r>
    </w:p>
    <w:p w14:paraId="4F52F23C" w14:textId="77777777" w:rsidR="00862ECE" w:rsidRPr="00C602A6" w:rsidRDefault="00000000" w:rsidP="00DB2C5F">
      <w:pPr>
        <w:spacing w:line="480" w:lineRule="auto"/>
        <w:ind w:firstLine="720"/>
        <w:rPr>
          <w:rFonts w:cs="Times New Roman"/>
          <w:szCs w:val="24"/>
        </w:rPr>
      </w:pPr>
      <w:r w:rsidRPr="00C602A6">
        <w:rPr>
          <w:rFonts w:cs="Times New Roman"/>
          <w:szCs w:val="24"/>
        </w:rPr>
        <w:t>Input handling and string-related risks: Both languages are vulnerable to injection and log-forging risks if untrusted strings are concatenated into logs, commands, or SQL statements without validation and escaping. Java developers often benefit from mature libraries and strong standard APIs that encourage safer patterns (e.g., prepared statements). C++ developers can be equally safe, but the burden is higher because unsafe patterns are easier to express and harder to detect. The safest outcome in either language comes from secure design: validating inputs, constraining length, encoding output appropriately, and using parameterized APIs.</w:t>
      </w:r>
    </w:p>
    <w:p w14:paraId="3C23C6A8" w14:textId="77777777" w:rsidR="00862ECE" w:rsidRPr="00C602A6" w:rsidRDefault="00000000" w:rsidP="00DB2C5F">
      <w:pPr>
        <w:spacing w:line="480" w:lineRule="auto"/>
        <w:ind w:firstLine="720"/>
        <w:rPr>
          <w:rFonts w:cs="Times New Roman"/>
          <w:szCs w:val="24"/>
        </w:rPr>
      </w:pPr>
      <w:r w:rsidRPr="00C602A6">
        <w:rPr>
          <w:rFonts w:cs="Times New Roman"/>
          <w:szCs w:val="24"/>
        </w:rPr>
        <w:lastRenderedPageBreak/>
        <w:t>Exception handling and reliability: The Java solution explicitly handles InterruptedException, restoring the interrupted status, which is a recommended pattern for reliable multithreaded code. Java’s checked exceptions also encourage developers to think about failure paths, though they can be misused. In C++, exceptions exist but are not always used consistently, and concurrency-related errors can become undefined behavior if data races occur. In sum, Java’s structured exception and runtime model typically leads to more predictable failure behavior, which supports reliability.</w:t>
      </w:r>
    </w:p>
    <w:p w14:paraId="4388F339" w14:textId="19648F97" w:rsidR="00862ECE" w:rsidRPr="00056C6A" w:rsidRDefault="00000000" w:rsidP="00DB2C5F">
      <w:pPr>
        <w:spacing w:line="480" w:lineRule="auto"/>
        <w:ind w:firstLine="720"/>
      </w:pPr>
      <w:r w:rsidRPr="00C602A6">
        <w:rPr>
          <w:rFonts w:cs="Times New Roman"/>
          <w:szCs w:val="24"/>
        </w:rPr>
        <w:t>Which implementation is less vulnerable and why: For this assignment’s scope, the Java implementation may be considered less vulnerable to security threats primarily because it avoids whole categories of memory-safety vulnerabilities (buffer overflows, use-after-free) and offers standardized concurrency utilities that reduce the risk of synchronization mistakes. That said, neither language is automatically secure: poor input validation, overly verbose exception messages, insecure logging, or misuse of cryptography can undermine both. A secure implementation in either language depends on applying least privilege, limiting data exposure, and handling errors in a controlled, non-leaky manner.</w:t>
      </w:r>
      <w:r w:rsidR="00056C6A">
        <w:rPr>
          <w:rFonts w:cs="Times New Roman"/>
          <w:szCs w:val="24"/>
        </w:rPr>
        <w:t xml:space="preserve"> </w:t>
      </w:r>
      <w:r w:rsidR="00056C6A" w:rsidRPr="00056C6A">
        <w:t>The Java implementation and submission artifacts referenced in this comparison are evidenced in Figures 1–2 and Figures 7–10</w:t>
      </w:r>
      <w:r w:rsidR="00056C6A">
        <w:t>.</w:t>
      </w:r>
    </w:p>
    <w:p w14:paraId="77E7A387" w14:textId="77777777" w:rsidR="00862ECE" w:rsidRPr="00C602A6" w:rsidRDefault="00000000" w:rsidP="0037404C">
      <w:pPr>
        <w:pStyle w:val="Heading2"/>
        <w:spacing w:line="480" w:lineRule="auto"/>
      </w:pPr>
      <w:bookmarkStart w:id="14" w:name="_Toc221474953"/>
      <w:r w:rsidRPr="00C602A6">
        <w:t>Screenshots and evidence</w:t>
      </w:r>
      <w:bookmarkEnd w:id="14"/>
    </w:p>
    <w:p w14:paraId="0C79595F" w14:textId="715FCED1" w:rsidR="00862ECE" w:rsidRDefault="00DB2C5F" w:rsidP="00457D75">
      <w:pPr>
        <w:spacing w:line="480" w:lineRule="auto"/>
        <w:ind w:firstLine="720"/>
        <w:rPr>
          <w:rFonts w:cs="Times New Roman"/>
          <w:szCs w:val="24"/>
        </w:rPr>
      </w:pPr>
      <w:r>
        <w:rPr>
          <w:rFonts w:cs="Times New Roman"/>
          <w:szCs w:val="24"/>
        </w:rPr>
        <w:t>R</w:t>
      </w:r>
      <w:r w:rsidRPr="00C602A6">
        <w:rPr>
          <w:rFonts w:cs="Times New Roman"/>
          <w:szCs w:val="24"/>
        </w:rPr>
        <w:t xml:space="preserve">equired screenshots below. </w:t>
      </w:r>
      <w:r w:rsidR="00844616" w:rsidRPr="00844616">
        <w:rPr>
          <w:rFonts w:cs="Times New Roman"/>
          <w:szCs w:val="24"/>
        </w:rPr>
        <w:t>The system tray date/time is visible when possible, and filenames/repository names are readable.</w:t>
      </w:r>
    </w:p>
    <w:p w14:paraId="2073E920" w14:textId="2673768C" w:rsidR="00BE3311" w:rsidRPr="00C602A6" w:rsidRDefault="00BE3311">
      <w:pPr>
        <w:rPr>
          <w:rFonts w:cs="Times New Roman"/>
          <w:szCs w:val="24"/>
        </w:rPr>
      </w:pPr>
      <w:r w:rsidRPr="00BE3311">
        <w:rPr>
          <w:rFonts w:cs="Times New Roman"/>
          <w:noProof/>
          <w:szCs w:val="24"/>
        </w:rPr>
        <w:lastRenderedPageBreak/>
        <w:drawing>
          <wp:inline distT="0" distB="0" distL="0" distR="0" wp14:anchorId="3697AD28" wp14:editId="1117C10F">
            <wp:extent cx="5642610" cy="5501640"/>
            <wp:effectExtent l="0" t="0" r="0" b="3810"/>
            <wp:docPr id="625793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579379" name=""/>
                    <pic:cNvPicPr/>
                  </pic:nvPicPr>
                  <pic:blipFill>
                    <a:blip r:embed="rId8"/>
                    <a:stretch>
                      <a:fillRect/>
                    </a:stretch>
                  </pic:blipFill>
                  <pic:spPr>
                    <a:xfrm>
                      <a:off x="0" y="0"/>
                      <a:ext cx="5650807" cy="5509632"/>
                    </a:xfrm>
                    <a:prstGeom prst="rect">
                      <a:avLst/>
                    </a:prstGeom>
                  </pic:spPr>
                </pic:pic>
              </a:graphicData>
            </a:graphic>
          </wp:inline>
        </w:drawing>
      </w:r>
    </w:p>
    <w:p w14:paraId="26665792" w14:textId="77777777" w:rsidR="00862ECE" w:rsidRPr="0007099D" w:rsidRDefault="00000000" w:rsidP="0007099D">
      <w:pPr>
        <w:pStyle w:val="Heading3"/>
      </w:pPr>
      <w:bookmarkStart w:id="15" w:name="_Toc221474954"/>
      <w:r w:rsidRPr="0007099D">
        <w:t>Figure 1</w:t>
      </w:r>
      <w:bookmarkEnd w:id="15"/>
    </w:p>
    <w:p w14:paraId="610FE3ED" w14:textId="77777777" w:rsidR="0007099D" w:rsidRDefault="00000000" w:rsidP="0007099D">
      <w:pPr>
        <w:pStyle w:val="Heading3"/>
        <w:rPr>
          <w:rStyle w:val="Heading3Char"/>
          <w:b/>
          <w:bCs/>
          <w:i/>
        </w:rPr>
      </w:pPr>
      <w:bookmarkStart w:id="16" w:name="_Toc221474955"/>
      <w:r w:rsidRPr="0007099D">
        <w:rPr>
          <w:rStyle w:val="Heading3Char"/>
          <w:b/>
          <w:bCs/>
          <w:i/>
        </w:rPr>
        <w:t>Java application executing in the console.</w:t>
      </w:r>
      <w:bookmarkEnd w:id="16"/>
    </w:p>
    <w:p w14:paraId="3F3A4F82" w14:textId="59710D16" w:rsidR="00862ECE" w:rsidRPr="0007099D" w:rsidRDefault="00000000" w:rsidP="0007099D">
      <w:r w:rsidRPr="0007099D">
        <w:rPr>
          <w:rStyle w:val="Heading3Char"/>
          <w:rFonts w:cstheme="minorBidi"/>
          <w:b w:val="0"/>
          <w:bCs w:val="0"/>
          <w:i w:val="0"/>
        </w:rPr>
        <w:br/>
      </w:r>
      <w:r w:rsidRPr="0007099D">
        <w:t xml:space="preserve">Note. </w:t>
      </w:r>
      <w:r w:rsidR="00844616" w:rsidRPr="0007099D">
        <w:t>Console output captured from Eclipse showing count up (0–20), count down (20–0), and final completion message.</w:t>
      </w:r>
    </w:p>
    <w:p w14:paraId="776CE3AD" w14:textId="77777777" w:rsidR="0007099D" w:rsidRPr="0007099D" w:rsidRDefault="0007099D" w:rsidP="0007099D"/>
    <w:p w14:paraId="7D1FEE25" w14:textId="42BD962A" w:rsidR="00BE3311" w:rsidRDefault="00BE3311" w:rsidP="00DB2C5F">
      <w:pPr>
        <w:spacing w:line="480" w:lineRule="auto"/>
        <w:rPr>
          <w:rFonts w:cs="Times New Roman"/>
          <w:szCs w:val="24"/>
        </w:rPr>
      </w:pPr>
      <w:r w:rsidRPr="00BE3311">
        <w:rPr>
          <w:rFonts w:cs="Times New Roman"/>
          <w:noProof/>
          <w:szCs w:val="24"/>
        </w:rPr>
        <w:lastRenderedPageBreak/>
        <w:drawing>
          <wp:inline distT="0" distB="0" distL="0" distR="0" wp14:anchorId="7E36A005" wp14:editId="239915F0">
            <wp:extent cx="5486400" cy="2537254"/>
            <wp:effectExtent l="0" t="0" r="0" b="0"/>
            <wp:docPr id="9356385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5638554" name=""/>
                    <pic:cNvPicPr/>
                  </pic:nvPicPr>
                  <pic:blipFill>
                    <a:blip r:embed="rId9"/>
                    <a:stretch>
                      <a:fillRect/>
                    </a:stretch>
                  </pic:blipFill>
                  <pic:spPr>
                    <a:xfrm>
                      <a:off x="0" y="0"/>
                      <a:ext cx="5489224" cy="2538560"/>
                    </a:xfrm>
                    <a:prstGeom prst="rect">
                      <a:avLst/>
                    </a:prstGeom>
                  </pic:spPr>
                </pic:pic>
              </a:graphicData>
            </a:graphic>
          </wp:inline>
        </w:drawing>
      </w:r>
    </w:p>
    <w:p w14:paraId="6123D697" w14:textId="12341301" w:rsidR="00BE3311" w:rsidRDefault="00BE3311" w:rsidP="00DB2C5F">
      <w:pPr>
        <w:spacing w:line="480" w:lineRule="auto"/>
        <w:rPr>
          <w:rFonts w:cs="Times New Roman"/>
          <w:szCs w:val="24"/>
        </w:rPr>
      </w:pPr>
      <w:r w:rsidRPr="00BE3311">
        <w:rPr>
          <w:rFonts w:cs="Times New Roman"/>
          <w:noProof/>
          <w:szCs w:val="24"/>
        </w:rPr>
        <w:drawing>
          <wp:inline distT="0" distB="0" distL="0" distR="0" wp14:anchorId="72C9C4A8" wp14:editId="11F7FDEE">
            <wp:extent cx="5486400" cy="2199503"/>
            <wp:effectExtent l="0" t="0" r="0" b="0"/>
            <wp:docPr id="3828872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2887297" name=""/>
                    <pic:cNvPicPr/>
                  </pic:nvPicPr>
                  <pic:blipFill>
                    <a:blip r:embed="rId10"/>
                    <a:stretch>
                      <a:fillRect/>
                    </a:stretch>
                  </pic:blipFill>
                  <pic:spPr>
                    <a:xfrm>
                      <a:off x="0" y="0"/>
                      <a:ext cx="5491754" cy="2201649"/>
                    </a:xfrm>
                    <a:prstGeom prst="rect">
                      <a:avLst/>
                    </a:prstGeom>
                  </pic:spPr>
                </pic:pic>
              </a:graphicData>
            </a:graphic>
          </wp:inline>
        </w:drawing>
      </w:r>
    </w:p>
    <w:p w14:paraId="1E0ACDC5" w14:textId="32CB42B3" w:rsidR="00BE3311" w:rsidRPr="00C602A6" w:rsidRDefault="00BE3311" w:rsidP="00DB2C5F">
      <w:pPr>
        <w:spacing w:line="480" w:lineRule="auto"/>
        <w:rPr>
          <w:rFonts w:cs="Times New Roman"/>
          <w:szCs w:val="24"/>
        </w:rPr>
      </w:pPr>
      <w:r w:rsidRPr="00BE3311">
        <w:rPr>
          <w:rFonts w:cs="Times New Roman"/>
          <w:noProof/>
          <w:szCs w:val="24"/>
        </w:rPr>
        <w:drawing>
          <wp:inline distT="0" distB="0" distL="0" distR="0" wp14:anchorId="3ACA8E97" wp14:editId="6393ED2C">
            <wp:extent cx="5482590" cy="1219200"/>
            <wp:effectExtent l="0" t="0" r="3810" b="0"/>
            <wp:docPr id="14244745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4474546" name=""/>
                    <pic:cNvPicPr/>
                  </pic:nvPicPr>
                  <pic:blipFill>
                    <a:blip r:embed="rId11"/>
                    <a:stretch>
                      <a:fillRect/>
                    </a:stretch>
                  </pic:blipFill>
                  <pic:spPr>
                    <a:xfrm>
                      <a:off x="0" y="0"/>
                      <a:ext cx="5563170" cy="1237119"/>
                    </a:xfrm>
                    <a:prstGeom prst="rect">
                      <a:avLst/>
                    </a:prstGeom>
                  </pic:spPr>
                </pic:pic>
              </a:graphicData>
            </a:graphic>
          </wp:inline>
        </w:drawing>
      </w:r>
    </w:p>
    <w:p w14:paraId="6686EED3" w14:textId="77777777" w:rsidR="00862ECE" w:rsidRPr="00C602A6" w:rsidRDefault="00000000" w:rsidP="0007099D">
      <w:pPr>
        <w:pStyle w:val="Heading3"/>
      </w:pPr>
      <w:bookmarkStart w:id="17" w:name="_Toc221474956"/>
      <w:r w:rsidRPr="00C602A6">
        <w:t>Figure 2</w:t>
      </w:r>
      <w:bookmarkEnd w:id="17"/>
    </w:p>
    <w:p w14:paraId="63941480" w14:textId="77777777" w:rsidR="0007099D" w:rsidRDefault="00000000" w:rsidP="0007099D">
      <w:pPr>
        <w:pStyle w:val="Heading3"/>
        <w:rPr>
          <w:rStyle w:val="Heading3Char"/>
        </w:rPr>
      </w:pPr>
      <w:bookmarkStart w:id="18" w:name="_Toc221474957"/>
      <w:r w:rsidRPr="00C16EDB">
        <w:rPr>
          <w:rStyle w:val="Heading3Char"/>
        </w:rPr>
        <w:t>Java source code in the IDE/editor (CSC450_Mod8_CounterThreads.java).</w:t>
      </w:r>
      <w:bookmarkEnd w:id="18"/>
    </w:p>
    <w:p w14:paraId="447C0B81" w14:textId="3F98CA42" w:rsidR="00844616" w:rsidRPr="0007099D" w:rsidRDefault="00000000" w:rsidP="0007099D">
      <w:r w:rsidRPr="00C16EDB">
        <w:rPr>
          <w:rStyle w:val="Heading3Char"/>
        </w:rPr>
        <w:br/>
      </w:r>
      <w:r w:rsidRPr="0007099D">
        <w:t xml:space="preserve">Note. </w:t>
      </w:r>
      <w:r w:rsidR="00844616" w:rsidRPr="0007099D">
        <w:t>Eclipse editor view of CSC450_Mod8_CounterThreads.java showing CountDownLatch and synchronized shared-state access.</w:t>
      </w:r>
    </w:p>
    <w:p w14:paraId="2A77D7C8" w14:textId="77777777" w:rsidR="0007099D" w:rsidRPr="0007099D" w:rsidRDefault="0007099D" w:rsidP="0007099D"/>
    <w:p w14:paraId="487C0006" w14:textId="71EDA266" w:rsidR="003E6450" w:rsidRDefault="00CD2EF0" w:rsidP="00DB2C5F">
      <w:pPr>
        <w:spacing w:line="480" w:lineRule="auto"/>
        <w:rPr>
          <w:rFonts w:cs="Times New Roman"/>
          <w:szCs w:val="24"/>
        </w:rPr>
      </w:pPr>
      <w:r w:rsidRPr="00CD2EF0">
        <w:rPr>
          <w:rFonts w:cs="Times New Roman"/>
          <w:noProof/>
          <w:szCs w:val="24"/>
        </w:rPr>
        <w:drawing>
          <wp:inline distT="0" distB="0" distL="0" distR="0" wp14:anchorId="04F9CAA0" wp14:editId="3E828214">
            <wp:extent cx="5486400" cy="5577016"/>
            <wp:effectExtent l="0" t="0" r="0" b="5080"/>
            <wp:docPr id="2033339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333933" name=""/>
                    <pic:cNvPicPr/>
                  </pic:nvPicPr>
                  <pic:blipFill>
                    <a:blip r:embed="rId12"/>
                    <a:stretch>
                      <a:fillRect/>
                    </a:stretch>
                  </pic:blipFill>
                  <pic:spPr>
                    <a:xfrm>
                      <a:off x="0" y="0"/>
                      <a:ext cx="5489789" cy="5580461"/>
                    </a:xfrm>
                    <a:prstGeom prst="rect">
                      <a:avLst/>
                    </a:prstGeom>
                  </pic:spPr>
                </pic:pic>
              </a:graphicData>
            </a:graphic>
          </wp:inline>
        </w:drawing>
      </w:r>
    </w:p>
    <w:p w14:paraId="3D91E838" w14:textId="77777777" w:rsidR="00503F08" w:rsidRDefault="00503F08" w:rsidP="00760B7F">
      <w:pPr>
        <w:pStyle w:val="Heading3"/>
      </w:pPr>
      <w:bookmarkStart w:id="19" w:name="_Toc221474958"/>
      <w:r w:rsidRPr="0007099D">
        <w:t>Figure 3</w:t>
      </w:r>
      <w:bookmarkEnd w:id="19"/>
    </w:p>
    <w:p w14:paraId="567DDAB6" w14:textId="4CA8E8D0" w:rsidR="00760B7F" w:rsidRPr="00760B7F" w:rsidRDefault="00760B7F" w:rsidP="00760B7F">
      <w:pPr>
        <w:pStyle w:val="Heading3"/>
      </w:pPr>
      <w:bookmarkStart w:id="20" w:name="_Toc221474959"/>
      <w:r w:rsidRPr="00760B7F">
        <w:t>Git repository destination.</w:t>
      </w:r>
      <w:bookmarkEnd w:id="20"/>
    </w:p>
    <w:p w14:paraId="4DA2F328" w14:textId="77777777" w:rsidR="00760B7F" w:rsidRPr="00760B7F" w:rsidRDefault="00760B7F" w:rsidP="00760B7F"/>
    <w:p w14:paraId="25C6254E" w14:textId="5C660FF1" w:rsidR="00503F08" w:rsidRDefault="00503F08" w:rsidP="00760B7F">
      <w:pPr>
        <w:rPr>
          <w:rFonts w:cs="Times New Roman"/>
          <w:szCs w:val="24"/>
        </w:rPr>
      </w:pPr>
      <w:r w:rsidRPr="00760B7F">
        <w:rPr>
          <w:i/>
          <w:iCs/>
        </w:rPr>
        <w:t>Note.</w:t>
      </w:r>
      <w:r w:rsidRPr="00760B7F">
        <w:t xml:space="preserve"> </w:t>
      </w:r>
      <w:r w:rsidR="00760B7F" w:rsidRPr="00760B7F">
        <w:t>Destination Git repository configured for project push operations.</w:t>
      </w:r>
    </w:p>
    <w:p w14:paraId="0BC065E5" w14:textId="4ECAD9AA" w:rsidR="00CD2EF0" w:rsidRDefault="00CD2EF0" w:rsidP="00DB2C5F">
      <w:pPr>
        <w:spacing w:line="480" w:lineRule="auto"/>
        <w:rPr>
          <w:rFonts w:cs="Times New Roman"/>
          <w:szCs w:val="24"/>
        </w:rPr>
      </w:pPr>
      <w:r w:rsidRPr="00CD2EF0">
        <w:rPr>
          <w:rFonts w:cs="Times New Roman"/>
          <w:noProof/>
          <w:szCs w:val="24"/>
        </w:rPr>
        <w:lastRenderedPageBreak/>
        <w:drawing>
          <wp:inline distT="0" distB="0" distL="0" distR="0" wp14:anchorId="570D2633" wp14:editId="029089A6">
            <wp:extent cx="5486400" cy="4281805"/>
            <wp:effectExtent l="0" t="0" r="0" b="4445"/>
            <wp:docPr id="18036771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3677151" name=""/>
                    <pic:cNvPicPr/>
                  </pic:nvPicPr>
                  <pic:blipFill>
                    <a:blip r:embed="rId13"/>
                    <a:stretch>
                      <a:fillRect/>
                    </a:stretch>
                  </pic:blipFill>
                  <pic:spPr>
                    <a:xfrm>
                      <a:off x="0" y="0"/>
                      <a:ext cx="5486400" cy="4281805"/>
                    </a:xfrm>
                    <a:prstGeom prst="rect">
                      <a:avLst/>
                    </a:prstGeom>
                  </pic:spPr>
                </pic:pic>
              </a:graphicData>
            </a:graphic>
          </wp:inline>
        </w:drawing>
      </w:r>
    </w:p>
    <w:p w14:paraId="252F97C7" w14:textId="766C7E81" w:rsidR="00503F08" w:rsidRPr="0007099D" w:rsidRDefault="00503F08" w:rsidP="0007099D">
      <w:pPr>
        <w:pStyle w:val="Heading3"/>
      </w:pPr>
      <w:bookmarkStart w:id="21" w:name="_Toc221474960"/>
      <w:r w:rsidRPr="0007099D">
        <w:t>Figure 4</w:t>
      </w:r>
      <w:bookmarkEnd w:id="21"/>
    </w:p>
    <w:p w14:paraId="59087482" w14:textId="6ECFDBA3" w:rsidR="00503F08" w:rsidRDefault="00503F08" w:rsidP="0007099D">
      <w:pPr>
        <w:pStyle w:val="Heading3"/>
        <w:rPr>
          <w:rStyle w:val="Heading3Char"/>
          <w:b/>
          <w:bCs/>
          <w:i/>
        </w:rPr>
      </w:pPr>
      <w:bookmarkStart w:id="22" w:name="_Toc221474961"/>
      <w:r w:rsidRPr="0007099D">
        <w:rPr>
          <w:rStyle w:val="Heading3Char"/>
          <w:b/>
          <w:bCs/>
          <w:i/>
        </w:rPr>
        <w:t xml:space="preserve">Git </w:t>
      </w:r>
      <w:r w:rsidR="00177A22" w:rsidRPr="0007099D">
        <w:rPr>
          <w:rStyle w:val="Heading3Char"/>
          <w:b/>
          <w:bCs/>
          <w:i/>
        </w:rPr>
        <w:t>P</w:t>
      </w:r>
      <w:r w:rsidRPr="0007099D">
        <w:rPr>
          <w:rStyle w:val="Heading3Char"/>
          <w:b/>
          <w:bCs/>
          <w:i/>
        </w:rPr>
        <w:t>ush</w:t>
      </w:r>
      <w:r w:rsidR="00177A22" w:rsidRPr="0007099D">
        <w:rPr>
          <w:rStyle w:val="Heading3Char"/>
          <w:b/>
          <w:bCs/>
          <w:i/>
        </w:rPr>
        <w:t xml:space="preserve"> Ref Specifications</w:t>
      </w:r>
      <w:r w:rsidRPr="0007099D">
        <w:rPr>
          <w:rStyle w:val="Heading3Char"/>
          <w:b/>
          <w:bCs/>
          <w:i/>
        </w:rPr>
        <w:t>.</w:t>
      </w:r>
      <w:bookmarkEnd w:id="22"/>
    </w:p>
    <w:p w14:paraId="674A6EFC" w14:textId="77777777" w:rsidR="0007099D" w:rsidRPr="0007099D" w:rsidRDefault="0007099D" w:rsidP="0007099D">
      <w:pPr>
        <w:rPr>
          <w:rFonts w:eastAsiaTheme="majorEastAsia"/>
        </w:rPr>
      </w:pPr>
    </w:p>
    <w:p w14:paraId="2DDE84A9" w14:textId="6B4CAB4F" w:rsidR="00503F08" w:rsidRDefault="00503F08" w:rsidP="00503F08">
      <w:pPr>
        <w:spacing w:line="480" w:lineRule="auto"/>
        <w:rPr>
          <w:rFonts w:cs="Times New Roman"/>
          <w:szCs w:val="24"/>
        </w:rPr>
      </w:pPr>
      <w:r w:rsidRPr="001D3401">
        <w:rPr>
          <w:rFonts w:cs="Times New Roman"/>
          <w:i/>
          <w:iCs/>
          <w:szCs w:val="24"/>
        </w:rPr>
        <w:t>Note.</w:t>
      </w:r>
      <w:r w:rsidRPr="00C602A6">
        <w:rPr>
          <w:rFonts w:cs="Times New Roman"/>
          <w:szCs w:val="24"/>
        </w:rPr>
        <w:t xml:space="preserve"> S</w:t>
      </w:r>
      <w:r w:rsidR="00177A22">
        <w:rPr>
          <w:rFonts w:cs="Times New Roman"/>
          <w:szCs w:val="24"/>
        </w:rPr>
        <w:t>elect refs to push.</w:t>
      </w:r>
    </w:p>
    <w:p w14:paraId="619B7DA2" w14:textId="77777777" w:rsidR="00503F08" w:rsidRDefault="00503F08" w:rsidP="00DB2C5F">
      <w:pPr>
        <w:spacing w:line="480" w:lineRule="auto"/>
        <w:rPr>
          <w:rFonts w:cs="Times New Roman"/>
          <w:szCs w:val="24"/>
        </w:rPr>
      </w:pPr>
    </w:p>
    <w:p w14:paraId="79161B6B" w14:textId="5465D0DC" w:rsidR="00CD2EF0" w:rsidRDefault="00CD2EF0" w:rsidP="00DB2C5F">
      <w:pPr>
        <w:spacing w:line="480" w:lineRule="auto"/>
        <w:rPr>
          <w:rFonts w:cs="Times New Roman"/>
          <w:szCs w:val="24"/>
        </w:rPr>
      </w:pPr>
      <w:r w:rsidRPr="00CD2EF0">
        <w:rPr>
          <w:rFonts w:cs="Times New Roman"/>
          <w:noProof/>
          <w:szCs w:val="24"/>
        </w:rPr>
        <w:lastRenderedPageBreak/>
        <w:drawing>
          <wp:inline distT="0" distB="0" distL="0" distR="0" wp14:anchorId="610A62BC" wp14:editId="767F1050">
            <wp:extent cx="5486400" cy="4301490"/>
            <wp:effectExtent l="0" t="0" r="0" b="3810"/>
            <wp:docPr id="7990441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9044115" name=""/>
                    <pic:cNvPicPr/>
                  </pic:nvPicPr>
                  <pic:blipFill>
                    <a:blip r:embed="rId14"/>
                    <a:stretch>
                      <a:fillRect/>
                    </a:stretch>
                  </pic:blipFill>
                  <pic:spPr>
                    <a:xfrm>
                      <a:off x="0" y="0"/>
                      <a:ext cx="5486400" cy="4301490"/>
                    </a:xfrm>
                    <a:prstGeom prst="rect">
                      <a:avLst/>
                    </a:prstGeom>
                  </pic:spPr>
                </pic:pic>
              </a:graphicData>
            </a:graphic>
          </wp:inline>
        </w:drawing>
      </w:r>
    </w:p>
    <w:p w14:paraId="30DA5B04" w14:textId="796A049D" w:rsidR="00503F08" w:rsidRPr="0007099D" w:rsidRDefault="00503F08" w:rsidP="0007099D">
      <w:pPr>
        <w:pStyle w:val="Heading3"/>
      </w:pPr>
      <w:bookmarkStart w:id="23" w:name="_Toc221474962"/>
      <w:r w:rsidRPr="0007099D">
        <w:t>Figure</w:t>
      </w:r>
      <w:r w:rsidR="00177A22" w:rsidRPr="0007099D">
        <w:t xml:space="preserve"> </w:t>
      </w:r>
      <w:r w:rsidRPr="0007099D">
        <w:t>5</w:t>
      </w:r>
      <w:bookmarkEnd w:id="23"/>
    </w:p>
    <w:p w14:paraId="43E26C6A" w14:textId="233C5038" w:rsidR="00503F08" w:rsidRDefault="00503F08" w:rsidP="0007099D">
      <w:pPr>
        <w:pStyle w:val="Heading3"/>
        <w:rPr>
          <w:rStyle w:val="Heading3Char"/>
          <w:b/>
          <w:bCs/>
          <w:i/>
        </w:rPr>
      </w:pPr>
      <w:bookmarkStart w:id="24" w:name="_Toc221474963"/>
      <w:r w:rsidRPr="0007099D">
        <w:rPr>
          <w:rStyle w:val="Heading3Char"/>
          <w:b/>
          <w:bCs/>
          <w:i/>
        </w:rPr>
        <w:t xml:space="preserve">Git </w:t>
      </w:r>
      <w:r w:rsidR="00177A22" w:rsidRPr="0007099D">
        <w:rPr>
          <w:rStyle w:val="Heading3Char"/>
          <w:b/>
          <w:bCs/>
          <w:i/>
        </w:rPr>
        <w:t>P</w:t>
      </w:r>
      <w:r w:rsidRPr="0007099D">
        <w:rPr>
          <w:rStyle w:val="Heading3Char"/>
          <w:b/>
          <w:bCs/>
          <w:i/>
        </w:rPr>
        <w:t>ush</w:t>
      </w:r>
      <w:r w:rsidR="00177A22" w:rsidRPr="0007099D">
        <w:rPr>
          <w:rStyle w:val="Heading3Char"/>
          <w:b/>
          <w:bCs/>
          <w:i/>
        </w:rPr>
        <w:t xml:space="preserve"> Confirmation</w:t>
      </w:r>
      <w:r w:rsidRPr="0007099D">
        <w:rPr>
          <w:rStyle w:val="Heading3Char"/>
          <w:b/>
          <w:bCs/>
          <w:i/>
        </w:rPr>
        <w:t>.</w:t>
      </w:r>
      <w:bookmarkEnd w:id="24"/>
      <w:r w:rsidRPr="0007099D">
        <w:rPr>
          <w:rStyle w:val="Heading3Char"/>
          <w:b/>
          <w:bCs/>
          <w:i/>
        </w:rPr>
        <w:t xml:space="preserve"> </w:t>
      </w:r>
    </w:p>
    <w:p w14:paraId="78DA63B6" w14:textId="77777777" w:rsidR="0007099D" w:rsidRPr="0007099D" w:rsidRDefault="0007099D" w:rsidP="0007099D">
      <w:pPr>
        <w:rPr>
          <w:rFonts w:eastAsiaTheme="majorEastAsia"/>
        </w:rPr>
      </w:pPr>
    </w:p>
    <w:p w14:paraId="6065EEAE" w14:textId="0E814F3F" w:rsidR="00503F08" w:rsidRDefault="00503F08" w:rsidP="00503F08">
      <w:pPr>
        <w:spacing w:line="480" w:lineRule="auto"/>
        <w:rPr>
          <w:rFonts w:cs="Times New Roman"/>
          <w:szCs w:val="24"/>
        </w:rPr>
      </w:pPr>
      <w:r w:rsidRPr="001D3401">
        <w:rPr>
          <w:rFonts w:cs="Times New Roman"/>
          <w:i/>
          <w:iCs/>
          <w:szCs w:val="24"/>
        </w:rPr>
        <w:t>Note.</w:t>
      </w:r>
      <w:r w:rsidRPr="00C602A6">
        <w:rPr>
          <w:rFonts w:cs="Times New Roman"/>
          <w:szCs w:val="24"/>
        </w:rPr>
        <w:t xml:space="preserve"> </w:t>
      </w:r>
      <w:r w:rsidR="00844616" w:rsidRPr="00844616">
        <w:rPr>
          <w:rFonts w:cs="Times New Roman"/>
          <w:szCs w:val="24"/>
        </w:rPr>
        <w:t>Push confirmation showing repository and updated commit.</w:t>
      </w:r>
    </w:p>
    <w:p w14:paraId="42C23E3C" w14:textId="77777777" w:rsidR="00503F08" w:rsidRDefault="00503F08" w:rsidP="00DB2C5F">
      <w:pPr>
        <w:spacing w:line="480" w:lineRule="auto"/>
        <w:rPr>
          <w:rFonts w:cs="Times New Roman"/>
          <w:szCs w:val="24"/>
        </w:rPr>
      </w:pPr>
    </w:p>
    <w:p w14:paraId="7041278D" w14:textId="0ABCD2E6" w:rsidR="00CD2EF0" w:rsidRPr="00C602A6" w:rsidRDefault="00CD2EF0" w:rsidP="00DB2C5F">
      <w:pPr>
        <w:spacing w:line="480" w:lineRule="auto"/>
        <w:rPr>
          <w:rFonts w:cs="Times New Roman"/>
          <w:szCs w:val="24"/>
        </w:rPr>
      </w:pPr>
      <w:r w:rsidRPr="00CD2EF0">
        <w:rPr>
          <w:rFonts w:cs="Times New Roman"/>
          <w:noProof/>
          <w:szCs w:val="24"/>
        </w:rPr>
        <w:lastRenderedPageBreak/>
        <w:drawing>
          <wp:inline distT="0" distB="0" distL="0" distR="0" wp14:anchorId="08F36C91" wp14:editId="0EFDA4FD">
            <wp:extent cx="5486400" cy="3789680"/>
            <wp:effectExtent l="0" t="0" r="0" b="1270"/>
            <wp:docPr id="11413731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1373156" name=""/>
                    <pic:cNvPicPr/>
                  </pic:nvPicPr>
                  <pic:blipFill>
                    <a:blip r:embed="rId15"/>
                    <a:stretch>
                      <a:fillRect/>
                    </a:stretch>
                  </pic:blipFill>
                  <pic:spPr>
                    <a:xfrm>
                      <a:off x="0" y="0"/>
                      <a:ext cx="5486400" cy="3789680"/>
                    </a:xfrm>
                    <a:prstGeom prst="rect">
                      <a:avLst/>
                    </a:prstGeom>
                  </pic:spPr>
                </pic:pic>
              </a:graphicData>
            </a:graphic>
          </wp:inline>
        </w:drawing>
      </w:r>
    </w:p>
    <w:p w14:paraId="6D91521C" w14:textId="7DF9F647" w:rsidR="00862ECE" w:rsidRPr="0007099D" w:rsidRDefault="00000000" w:rsidP="0007099D">
      <w:pPr>
        <w:pStyle w:val="Heading3"/>
      </w:pPr>
      <w:bookmarkStart w:id="25" w:name="_Toc221474964"/>
      <w:r w:rsidRPr="0007099D">
        <w:t xml:space="preserve">Figure </w:t>
      </w:r>
      <w:r w:rsidR="00177A22" w:rsidRPr="0007099D">
        <w:t>6</w:t>
      </w:r>
      <w:bookmarkEnd w:id="25"/>
    </w:p>
    <w:p w14:paraId="0F19A2E2" w14:textId="77777777" w:rsidR="0007099D" w:rsidRDefault="00000000" w:rsidP="0007099D">
      <w:pPr>
        <w:pStyle w:val="Heading3"/>
        <w:rPr>
          <w:rStyle w:val="Heading3Char"/>
          <w:b/>
          <w:bCs/>
          <w:i/>
        </w:rPr>
      </w:pPr>
      <w:bookmarkStart w:id="26" w:name="_Toc221474965"/>
      <w:r w:rsidRPr="0007099D">
        <w:rPr>
          <w:rStyle w:val="Heading3Char"/>
          <w:b/>
          <w:bCs/>
          <w:i/>
        </w:rPr>
        <w:t>Git push evidence</w:t>
      </w:r>
      <w:r w:rsidR="00177A22" w:rsidRPr="0007099D">
        <w:rPr>
          <w:rStyle w:val="Heading3Char"/>
          <w:b/>
          <w:bCs/>
          <w:i/>
        </w:rPr>
        <w:t>.</w:t>
      </w:r>
      <w:bookmarkEnd w:id="26"/>
    </w:p>
    <w:p w14:paraId="08CCAFC5" w14:textId="3DBE0AAD" w:rsidR="0007099D" w:rsidRPr="0007099D" w:rsidRDefault="00000000" w:rsidP="00760B7F">
      <w:pPr>
        <w:spacing w:line="480" w:lineRule="auto"/>
      </w:pPr>
      <w:r w:rsidRPr="0007099D">
        <w:rPr>
          <w:rStyle w:val="Heading3Char"/>
          <w:rFonts w:cstheme="minorBidi"/>
          <w:b w:val="0"/>
          <w:bCs w:val="0"/>
          <w:i w:val="0"/>
        </w:rPr>
        <w:br/>
      </w:r>
      <w:r w:rsidRPr="0007099D">
        <w:t xml:space="preserve">Note. </w:t>
      </w:r>
      <w:r w:rsidR="00760B7F" w:rsidRPr="00760B7F">
        <w:t>Push confirmation captured from Eclipse Git tooling showing successful push and remote origin URL.</w:t>
      </w:r>
    </w:p>
    <w:p w14:paraId="611AEAC0" w14:textId="20037B7E" w:rsidR="00CD2EF0" w:rsidRDefault="00821B2B" w:rsidP="00DB2C5F">
      <w:pPr>
        <w:spacing w:line="480" w:lineRule="auto"/>
        <w:rPr>
          <w:rFonts w:cs="Times New Roman"/>
          <w:szCs w:val="24"/>
        </w:rPr>
      </w:pPr>
      <w:r w:rsidRPr="00821B2B">
        <w:rPr>
          <w:rFonts w:cs="Times New Roman"/>
          <w:noProof/>
          <w:szCs w:val="24"/>
        </w:rPr>
        <w:lastRenderedPageBreak/>
        <w:drawing>
          <wp:inline distT="0" distB="0" distL="0" distR="0" wp14:anchorId="656AEB9A" wp14:editId="7249EEAF">
            <wp:extent cx="5486400" cy="5486400"/>
            <wp:effectExtent l="0" t="0" r="0" b="0"/>
            <wp:docPr id="12958163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5816347" name=""/>
                    <pic:cNvPicPr/>
                  </pic:nvPicPr>
                  <pic:blipFill>
                    <a:blip r:embed="rId16"/>
                    <a:stretch>
                      <a:fillRect/>
                    </a:stretch>
                  </pic:blipFill>
                  <pic:spPr>
                    <a:xfrm>
                      <a:off x="0" y="0"/>
                      <a:ext cx="5486400" cy="5486400"/>
                    </a:xfrm>
                    <a:prstGeom prst="rect">
                      <a:avLst/>
                    </a:prstGeom>
                  </pic:spPr>
                </pic:pic>
              </a:graphicData>
            </a:graphic>
          </wp:inline>
        </w:drawing>
      </w:r>
    </w:p>
    <w:p w14:paraId="62ABD988" w14:textId="77777777" w:rsidR="009946C0" w:rsidRPr="0007099D" w:rsidRDefault="00056C6A" w:rsidP="0007099D">
      <w:pPr>
        <w:pStyle w:val="Heading3"/>
      </w:pPr>
      <w:bookmarkStart w:id="27" w:name="_Toc221474966"/>
      <w:r w:rsidRPr="0007099D">
        <w:t>Figure 7</w:t>
      </w:r>
      <w:bookmarkEnd w:id="27"/>
    </w:p>
    <w:p w14:paraId="164CDE44" w14:textId="5AAC7F16" w:rsidR="00056C6A" w:rsidRPr="0007099D" w:rsidRDefault="00056C6A" w:rsidP="0007099D">
      <w:pPr>
        <w:pStyle w:val="Heading3"/>
      </w:pPr>
      <w:bookmarkStart w:id="28" w:name="_Toc221474967"/>
      <w:r w:rsidRPr="0007099D">
        <w:t>GitHub repository commit page (recent commit).</w:t>
      </w:r>
      <w:bookmarkEnd w:id="28"/>
    </w:p>
    <w:p w14:paraId="549F856C" w14:textId="77777777" w:rsidR="00056C6A" w:rsidRPr="00056C6A" w:rsidRDefault="00056C6A" w:rsidP="00056C6A"/>
    <w:p w14:paraId="362FEE52" w14:textId="2657F718" w:rsidR="00821B2B" w:rsidRDefault="00821B2B" w:rsidP="00DB2C5F">
      <w:pPr>
        <w:spacing w:line="480" w:lineRule="auto"/>
        <w:rPr>
          <w:rFonts w:cs="Times New Roman"/>
          <w:szCs w:val="24"/>
        </w:rPr>
      </w:pPr>
      <w:r w:rsidRPr="00821B2B">
        <w:rPr>
          <w:rFonts w:cs="Times New Roman"/>
          <w:noProof/>
          <w:szCs w:val="24"/>
        </w:rPr>
        <w:lastRenderedPageBreak/>
        <w:drawing>
          <wp:inline distT="0" distB="0" distL="0" distR="0" wp14:anchorId="17AF07B9" wp14:editId="23890149">
            <wp:extent cx="5486400" cy="6111240"/>
            <wp:effectExtent l="0" t="0" r="0" b="3810"/>
            <wp:docPr id="3451901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5190121" name=""/>
                    <pic:cNvPicPr/>
                  </pic:nvPicPr>
                  <pic:blipFill>
                    <a:blip r:embed="rId17"/>
                    <a:stretch>
                      <a:fillRect/>
                    </a:stretch>
                  </pic:blipFill>
                  <pic:spPr>
                    <a:xfrm>
                      <a:off x="0" y="0"/>
                      <a:ext cx="5486400" cy="6111240"/>
                    </a:xfrm>
                    <a:prstGeom prst="rect">
                      <a:avLst/>
                    </a:prstGeom>
                  </pic:spPr>
                </pic:pic>
              </a:graphicData>
            </a:graphic>
          </wp:inline>
        </w:drawing>
      </w:r>
    </w:p>
    <w:p w14:paraId="182B9041" w14:textId="77777777" w:rsidR="009946C0" w:rsidRPr="0007099D" w:rsidRDefault="00056C6A" w:rsidP="0007099D">
      <w:pPr>
        <w:pStyle w:val="Heading3"/>
      </w:pPr>
      <w:bookmarkStart w:id="29" w:name="_Toc221474968"/>
      <w:r w:rsidRPr="0007099D">
        <w:t>Figure 8</w:t>
      </w:r>
      <w:bookmarkEnd w:id="29"/>
    </w:p>
    <w:p w14:paraId="5708F005" w14:textId="5A49C236" w:rsidR="00094589" w:rsidRPr="0007099D" w:rsidRDefault="00056C6A" w:rsidP="0007099D">
      <w:pPr>
        <w:pStyle w:val="Heading3"/>
      </w:pPr>
      <w:bookmarkStart w:id="30" w:name="_Toc221474969"/>
      <w:r w:rsidRPr="0007099D">
        <w:t>GitHub repository commit details (changed files).</w:t>
      </w:r>
      <w:bookmarkEnd w:id="30"/>
    </w:p>
    <w:p w14:paraId="0EF6D8FE" w14:textId="77777777" w:rsidR="00056C6A" w:rsidRPr="00056C6A" w:rsidRDefault="00056C6A" w:rsidP="00056C6A"/>
    <w:p w14:paraId="00C4FFEB" w14:textId="2EEF2EDD" w:rsidR="008C1856" w:rsidRDefault="008C1856" w:rsidP="00DB2C5F">
      <w:pPr>
        <w:spacing w:line="480" w:lineRule="auto"/>
        <w:rPr>
          <w:rFonts w:cs="Times New Roman"/>
          <w:szCs w:val="24"/>
        </w:rPr>
      </w:pPr>
      <w:r w:rsidRPr="008C1856">
        <w:rPr>
          <w:rFonts w:cs="Times New Roman"/>
          <w:noProof/>
          <w:szCs w:val="24"/>
        </w:rPr>
        <w:lastRenderedPageBreak/>
        <w:drawing>
          <wp:inline distT="0" distB="0" distL="0" distR="0" wp14:anchorId="5950EABC" wp14:editId="4D82969A">
            <wp:extent cx="5486400" cy="2933065"/>
            <wp:effectExtent l="0" t="0" r="0" b="635"/>
            <wp:docPr id="12502911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0291144" name=""/>
                    <pic:cNvPicPr/>
                  </pic:nvPicPr>
                  <pic:blipFill>
                    <a:blip r:embed="rId18"/>
                    <a:stretch>
                      <a:fillRect/>
                    </a:stretch>
                  </pic:blipFill>
                  <pic:spPr>
                    <a:xfrm>
                      <a:off x="0" y="0"/>
                      <a:ext cx="5486400" cy="2933065"/>
                    </a:xfrm>
                    <a:prstGeom prst="rect">
                      <a:avLst/>
                    </a:prstGeom>
                  </pic:spPr>
                </pic:pic>
              </a:graphicData>
            </a:graphic>
          </wp:inline>
        </w:drawing>
      </w:r>
    </w:p>
    <w:p w14:paraId="58CE7FD9" w14:textId="28FD28E8" w:rsidR="00862ECE" w:rsidRPr="0007099D" w:rsidRDefault="00000000" w:rsidP="0007099D">
      <w:pPr>
        <w:pStyle w:val="Heading3"/>
      </w:pPr>
      <w:bookmarkStart w:id="31" w:name="_Toc221474970"/>
      <w:r w:rsidRPr="0007099D">
        <w:t xml:space="preserve">Figure </w:t>
      </w:r>
      <w:r w:rsidR="00094589" w:rsidRPr="0007099D">
        <w:t>9</w:t>
      </w:r>
      <w:bookmarkEnd w:id="31"/>
    </w:p>
    <w:p w14:paraId="7D96E4DB" w14:textId="6495AD19" w:rsidR="008C1856" w:rsidRDefault="00000000" w:rsidP="0007099D">
      <w:pPr>
        <w:pStyle w:val="Heading3"/>
        <w:rPr>
          <w:rStyle w:val="Heading3Char"/>
          <w:b/>
          <w:bCs/>
          <w:i/>
        </w:rPr>
      </w:pPr>
      <w:bookmarkStart w:id="32" w:name="_Toc221474971"/>
      <w:r w:rsidRPr="0007099D">
        <w:rPr>
          <w:rStyle w:val="Heading3Char"/>
          <w:b/>
          <w:bCs/>
          <w:i/>
        </w:rPr>
        <w:t>GitHub repository Code page.</w:t>
      </w:r>
      <w:bookmarkEnd w:id="32"/>
    </w:p>
    <w:p w14:paraId="3A33B314" w14:textId="77777777" w:rsidR="0007099D" w:rsidRPr="0007099D" w:rsidRDefault="0007099D" w:rsidP="0007099D">
      <w:pPr>
        <w:rPr>
          <w:rFonts w:eastAsiaTheme="majorEastAsia"/>
        </w:rPr>
      </w:pPr>
    </w:p>
    <w:p w14:paraId="4AF5F576" w14:textId="06AF1A4F" w:rsidR="003E05C8" w:rsidRPr="003E05C8" w:rsidRDefault="003E05C8" w:rsidP="003E05C8">
      <w:pPr>
        <w:pStyle w:val="ListParagraph"/>
        <w:numPr>
          <w:ilvl w:val="0"/>
          <w:numId w:val="12"/>
        </w:numPr>
        <w:spacing w:line="480" w:lineRule="auto"/>
      </w:pPr>
      <w:r w:rsidRPr="003E05C8">
        <w:t>Repository URL: https://github.com/raquilo12/CSC450_Mod8</w:t>
      </w:r>
    </w:p>
    <w:p w14:paraId="58D68D3A" w14:textId="56F9C77E" w:rsidR="003E05C8" w:rsidRPr="003E05C8" w:rsidRDefault="003E05C8" w:rsidP="003E05C8">
      <w:pPr>
        <w:pStyle w:val="ListParagraph"/>
        <w:numPr>
          <w:ilvl w:val="0"/>
          <w:numId w:val="12"/>
        </w:numPr>
        <w:spacing w:line="480" w:lineRule="auto"/>
      </w:pPr>
      <w:r w:rsidRPr="003E05C8">
        <w:t>Latest commit (short): 78115ad</w:t>
      </w:r>
    </w:p>
    <w:p w14:paraId="39F4D059" w14:textId="0F12CD83" w:rsidR="003E05C8" w:rsidRPr="003E05C8" w:rsidRDefault="003E05C8" w:rsidP="003E05C8">
      <w:pPr>
        <w:pStyle w:val="ListParagraph"/>
        <w:numPr>
          <w:ilvl w:val="0"/>
          <w:numId w:val="12"/>
        </w:numPr>
        <w:spacing w:line="480" w:lineRule="auto"/>
      </w:pPr>
      <w:r w:rsidRPr="003E05C8">
        <w:t>Latest commit (full): 78115adeb57670fc8dd031f59669ff9836f97da2</w:t>
      </w:r>
    </w:p>
    <w:p w14:paraId="11D49A4E" w14:textId="38819D3E" w:rsidR="008C1856" w:rsidRPr="0007099D" w:rsidRDefault="008C1856" w:rsidP="0007099D">
      <w:pPr>
        <w:pStyle w:val="Heading3"/>
      </w:pPr>
      <w:bookmarkStart w:id="33" w:name="_Toc221474972"/>
      <w:r w:rsidRPr="0007099D">
        <w:t xml:space="preserve">Figure </w:t>
      </w:r>
      <w:r w:rsidR="005D5B33" w:rsidRPr="0007099D">
        <w:t>10</w:t>
      </w:r>
      <w:bookmarkEnd w:id="33"/>
    </w:p>
    <w:p w14:paraId="48C0644B" w14:textId="72ABBD4F" w:rsidR="0007099D" w:rsidRPr="0007099D" w:rsidRDefault="0007099D" w:rsidP="0007099D">
      <w:pPr>
        <w:pStyle w:val="Heading3"/>
      </w:pPr>
      <w:bookmarkStart w:id="34" w:name="_Toc221474973"/>
      <w:r w:rsidRPr="0007099D">
        <w:t>Repository URL and latest commit hash.</w:t>
      </w:r>
      <w:bookmarkEnd w:id="34"/>
    </w:p>
    <w:p w14:paraId="04DF0CDB" w14:textId="77777777" w:rsidR="00844616" w:rsidRDefault="00844616" w:rsidP="00844616"/>
    <w:p w14:paraId="3C4C1318" w14:textId="3C3CD8DE" w:rsidR="00862ECE" w:rsidRDefault="00844616">
      <w:pPr>
        <w:rPr>
          <w:rFonts w:cs="Times New Roman"/>
          <w:szCs w:val="24"/>
        </w:rPr>
      </w:pPr>
      <w:r w:rsidRPr="00844616">
        <w:rPr>
          <w:i/>
          <w:iCs/>
        </w:rPr>
        <w:t>Note:</w:t>
      </w:r>
      <w:r w:rsidRPr="00844616">
        <w:t xml:space="preserve"> </w:t>
      </w:r>
      <w:r w:rsidR="00760B7F" w:rsidRPr="00760B7F">
        <w:t>GitHub repository URL and latest commit identifiers captured at submission time.</w:t>
      </w:r>
      <w:r w:rsidRPr="00C602A6">
        <w:rPr>
          <w:rFonts w:cs="Times New Roman"/>
          <w:szCs w:val="24"/>
        </w:rPr>
        <w:br/>
      </w:r>
    </w:p>
    <w:p w14:paraId="6DAD2A5E" w14:textId="77777777" w:rsidR="0037404C" w:rsidRDefault="0037404C">
      <w:pPr>
        <w:rPr>
          <w:rFonts w:cs="Times New Roman"/>
          <w:szCs w:val="24"/>
        </w:rPr>
      </w:pPr>
    </w:p>
    <w:p w14:paraId="3F5EFDCB" w14:textId="77777777" w:rsidR="0037404C" w:rsidRDefault="0037404C">
      <w:pPr>
        <w:rPr>
          <w:rFonts w:cs="Times New Roman"/>
          <w:szCs w:val="24"/>
        </w:rPr>
      </w:pPr>
    </w:p>
    <w:p w14:paraId="2D7F4D52" w14:textId="77777777" w:rsidR="00760B7F" w:rsidRDefault="00760B7F">
      <w:pPr>
        <w:rPr>
          <w:rFonts w:cs="Times New Roman"/>
          <w:szCs w:val="24"/>
        </w:rPr>
      </w:pPr>
    </w:p>
    <w:p w14:paraId="4D855702" w14:textId="77777777" w:rsidR="00862ECE" w:rsidRPr="0037404C" w:rsidRDefault="00000000" w:rsidP="0037404C">
      <w:pPr>
        <w:pStyle w:val="Heading1"/>
        <w:spacing w:line="480" w:lineRule="auto"/>
      </w:pPr>
      <w:bookmarkStart w:id="35" w:name="_Toc221474974"/>
      <w:r w:rsidRPr="0037404C">
        <w:lastRenderedPageBreak/>
        <w:t>References</w:t>
      </w:r>
      <w:bookmarkEnd w:id="35"/>
    </w:p>
    <w:p w14:paraId="02DF13C7" w14:textId="77777777" w:rsidR="00DB2C5F" w:rsidRDefault="00000000" w:rsidP="0037404C">
      <w:pPr>
        <w:spacing w:line="480" w:lineRule="auto"/>
        <w:rPr>
          <w:rFonts w:cs="Times New Roman"/>
          <w:szCs w:val="24"/>
        </w:rPr>
      </w:pPr>
      <w:r w:rsidRPr="00C602A6">
        <w:rPr>
          <w:rFonts w:cs="Times New Roman"/>
          <w:szCs w:val="24"/>
        </w:rPr>
        <w:t xml:space="preserve">Carnegie Mellon University, Software Engineering Institute. (n.d.). SEI CERT Oracle </w:t>
      </w:r>
    </w:p>
    <w:p w14:paraId="0F67D905" w14:textId="0A914A61" w:rsidR="00862ECE" w:rsidRPr="00C602A6" w:rsidRDefault="00000000" w:rsidP="00DB2C5F">
      <w:pPr>
        <w:spacing w:line="480" w:lineRule="auto"/>
        <w:ind w:firstLine="720"/>
        <w:rPr>
          <w:rFonts w:cs="Times New Roman"/>
          <w:szCs w:val="24"/>
        </w:rPr>
      </w:pPr>
      <w:r w:rsidRPr="00C602A6">
        <w:rPr>
          <w:rFonts w:cs="Times New Roman"/>
          <w:szCs w:val="24"/>
        </w:rPr>
        <w:t>coding standard for Java. https://wiki.sei.cmu.edu/confluence/display/java</w:t>
      </w:r>
    </w:p>
    <w:p w14:paraId="4FF1CE0A" w14:textId="77777777" w:rsidR="00DB2C5F" w:rsidRDefault="00000000" w:rsidP="0037404C">
      <w:pPr>
        <w:spacing w:line="480" w:lineRule="auto"/>
        <w:rPr>
          <w:rFonts w:cs="Times New Roman"/>
          <w:szCs w:val="24"/>
        </w:rPr>
      </w:pPr>
      <w:r w:rsidRPr="00C602A6">
        <w:rPr>
          <w:rFonts w:cs="Times New Roman"/>
          <w:szCs w:val="24"/>
        </w:rPr>
        <w:t xml:space="preserve">Goffi, A., Gorla, A., Mattavelli, A., &amp; Pezzè, M. (2023). Intrinsic redundancy for </w:t>
      </w:r>
    </w:p>
    <w:p w14:paraId="0D5F1C6A" w14:textId="77777777" w:rsidR="00DB2C5F" w:rsidRDefault="00000000" w:rsidP="00DB2C5F">
      <w:pPr>
        <w:spacing w:line="480" w:lineRule="auto"/>
        <w:ind w:firstLine="720"/>
        <w:rPr>
          <w:rFonts w:cs="Times New Roman"/>
          <w:szCs w:val="24"/>
        </w:rPr>
      </w:pPr>
      <w:r w:rsidRPr="00C602A6">
        <w:rPr>
          <w:rFonts w:cs="Times New Roman"/>
          <w:szCs w:val="24"/>
        </w:rPr>
        <w:t xml:space="preserve">reliability and beyond. iMdea. </w:t>
      </w:r>
    </w:p>
    <w:p w14:paraId="50EE70FB" w14:textId="4FC56398" w:rsidR="00DB2C5F" w:rsidRDefault="00DB2C5F" w:rsidP="00DB2C5F">
      <w:pPr>
        <w:spacing w:line="480" w:lineRule="auto"/>
        <w:ind w:firstLine="720"/>
        <w:rPr>
          <w:rFonts w:cs="Times New Roman"/>
          <w:szCs w:val="24"/>
        </w:rPr>
      </w:pPr>
      <w:hyperlink r:id="rId19" w:history="1">
        <w:r w:rsidRPr="00702023">
          <w:rPr>
            <w:rStyle w:val="Hyperlink"/>
            <w:rFonts w:cs="Times New Roman"/>
            <w:szCs w:val="24"/>
          </w:rPr>
          <w:t>https://software.imdea.org/~alessandra.gorla/papers/Goffi-Redundancy-</w:t>
        </w:r>
      </w:hyperlink>
    </w:p>
    <w:p w14:paraId="1DFD60DF" w14:textId="14D1D53E" w:rsidR="00862ECE" w:rsidRPr="00C602A6" w:rsidRDefault="00000000" w:rsidP="00DB2C5F">
      <w:pPr>
        <w:spacing w:line="480" w:lineRule="auto"/>
        <w:ind w:firstLine="720"/>
        <w:rPr>
          <w:rFonts w:cs="Times New Roman"/>
          <w:szCs w:val="24"/>
        </w:rPr>
      </w:pPr>
      <w:r w:rsidRPr="00C602A6">
        <w:rPr>
          <w:rFonts w:cs="Times New Roman"/>
          <w:szCs w:val="24"/>
        </w:rPr>
        <w:t>PAUSE17.pdf</w:t>
      </w:r>
    </w:p>
    <w:p w14:paraId="20190C16" w14:textId="77777777" w:rsidR="00DB2C5F" w:rsidRDefault="00000000" w:rsidP="0037404C">
      <w:pPr>
        <w:spacing w:line="480" w:lineRule="auto"/>
        <w:rPr>
          <w:rFonts w:cs="Times New Roman"/>
          <w:szCs w:val="24"/>
        </w:rPr>
      </w:pPr>
      <w:r w:rsidRPr="00C602A6">
        <w:rPr>
          <w:rFonts w:cs="Times New Roman"/>
          <w:szCs w:val="24"/>
        </w:rPr>
        <w:t xml:space="preserve">Oracle. (n.d.). Java platform, standard edition documentation (java.util.concurrent). </w:t>
      </w:r>
    </w:p>
    <w:p w14:paraId="1C7A0C80" w14:textId="1FCD3FE6" w:rsidR="00862ECE" w:rsidRPr="00C602A6" w:rsidRDefault="00000000" w:rsidP="00DB2C5F">
      <w:pPr>
        <w:spacing w:line="480" w:lineRule="auto"/>
        <w:ind w:firstLine="720"/>
        <w:rPr>
          <w:rFonts w:cs="Times New Roman"/>
          <w:szCs w:val="24"/>
        </w:rPr>
      </w:pPr>
      <w:r w:rsidRPr="00C602A6">
        <w:rPr>
          <w:rFonts w:cs="Times New Roman"/>
          <w:szCs w:val="24"/>
        </w:rPr>
        <w:t>https://docs.oracle.com/en/java/</w:t>
      </w:r>
    </w:p>
    <w:p w14:paraId="75ADB7FF" w14:textId="77777777" w:rsidR="00DB2C5F" w:rsidRDefault="00000000" w:rsidP="0037404C">
      <w:pPr>
        <w:spacing w:line="480" w:lineRule="auto"/>
        <w:rPr>
          <w:rFonts w:cs="Times New Roman"/>
          <w:szCs w:val="24"/>
        </w:rPr>
      </w:pPr>
      <w:r w:rsidRPr="00C602A6">
        <w:rPr>
          <w:rFonts w:cs="Times New Roman"/>
          <w:szCs w:val="24"/>
        </w:rPr>
        <w:t xml:space="preserve">Williams, A. (2019). C++ concurrency in action: Practical multithreading (2nd ed.). </w:t>
      </w:r>
    </w:p>
    <w:p w14:paraId="113E5AE7" w14:textId="7BF15DF0" w:rsidR="00862ECE" w:rsidRPr="00C602A6" w:rsidRDefault="00000000" w:rsidP="00DB2C5F">
      <w:pPr>
        <w:spacing w:line="480" w:lineRule="auto"/>
        <w:ind w:firstLine="720"/>
        <w:rPr>
          <w:rFonts w:cs="Times New Roman"/>
          <w:szCs w:val="24"/>
        </w:rPr>
      </w:pPr>
      <w:r w:rsidRPr="00C602A6">
        <w:rPr>
          <w:rFonts w:cs="Times New Roman"/>
          <w:szCs w:val="24"/>
        </w:rPr>
        <w:t>Manning.</w:t>
      </w:r>
    </w:p>
    <w:sectPr w:rsidR="00862ECE" w:rsidRPr="00C602A6" w:rsidSect="00034616">
      <w:headerReference w:type="default" r:id="rId20"/>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59EF78" w14:textId="77777777" w:rsidR="00990B39" w:rsidRDefault="00990B39" w:rsidP="00016FDA">
      <w:pPr>
        <w:spacing w:after="0" w:line="240" w:lineRule="auto"/>
      </w:pPr>
      <w:r>
        <w:separator/>
      </w:r>
    </w:p>
  </w:endnote>
  <w:endnote w:type="continuationSeparator" w:id="0">
    <w:p w14:paraId="448001B0" w14:textId="77777777" w:rsidR="00990B39" w:rsidRDefault="00990B39" w:rsidP="00016FD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088491" w14:textId="77777777" w:rsidR="00990B39" w:rsidRDefault="00990B39" w:rsidP="00016FDA">
      <w:pPr>
        <w:spacing w:after="0" w:line="240" w:lineRule="auto"/>
      </w:pPr>
      <w:r>
        <w:separator/>
      </w:r>
    </w:p>
  </w:footnote>
  <w:footnote w:type="continuationSeparator" w:id="0">
    <w:p w14:paraId="5D8A101C" w14:textId="77777777" w:rsidR="00990B39" w:rsidRDefault="00990B39" w:rsidP="00016FD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6468391"/>
      <w:docPartObj>
        <w:docPartGallery w:val="Page Numbers (Top of Page)"/>
        <w:docPartUnique/>
      </w:docPartObj>
    </w:sdtPr>
    <w:sdtEndPr>
      <w:rPr>
        <w:noProof/>
      </w:rPr>
    </w:sdtEndPr>
    <w:sdtContent>
      <w:p w14:paraId="14418CEE" w14:textId="2FA2FE3B" w:rsidR="00016FDA" w:rsidRDefault="00016FDA">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10D7C488" w14:textId="77777777" w:rsidR="00016FDA" w:rsidRDefault="00016FD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F710E31C"/>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17501FF"/>
    <w:multiLevelType w:val="hybridMultilevel"/>
    <w:tmpl w:val="9230CA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D852D06"/>
    <w:multiLevelType w:val="multilevel"/>
    <w:tmpl w:val="FF1EC0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23273CB"/>
    <w:multiLevelType w:val="multilevel"/>
    <w:tmpl w:val="1206C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FCD5188"/>
    <w:multiLevelType w:val="hybridMultilevel"/>
    <w:tmpl w:val="385ECA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321934589">
    <w:abstractNumId w:val="8"/>
  </w:num>
  <w:num w:numId="2" w16cid:durableId="354036526">
    <w:abstractNumId w:val="6"/>
  </w:num>
  <w:num w:numId="3" w16cid:durableId="1123353037">
    <w:abstractNumId w:val="5"/>
  </w:num>
  <w:num w:numId="4" w16cid:durableId="2081903021">
    <w:abstractNumId w:val="4"/>
  </w:num>
  <w:num w:numId="5" w16cid:durableId="397481823">
    <w:abstractNumId w:val="7"/>
  </w:num>
  <w:num w:numId="6" w16cid:durableId="1012028496">
    <w:abstractNumId w:val="3"/>
  </w:num>
  <w:num w:numId="7" w16cid:durableId="1782065832">
    <w:abstractNumId w:val="2"/>
  </w:num>
  <w:num w:numId="8" w16cid:durableId="869100245">
    <w:abstractNumId w:val="1"/>
  </w:num>
  <w:num w:numId="9" w16cid:durableId="1664312787">
    <w:abstractNumId w:val="0"/>
  </w:num>
  <w:num w:numId="10" w16cid:durableId="1048996350">
    <w:abstractNumId w:val="7"/>
  </w:num>
  <w:num w:numId="11" w16cid:durableId="2006739521">
    <w:abstractNumId w:val="9"/>
  </w:num>
  <w:num w:numId="12" w16cid:durableId="1900164782">
    <w:abstractNumId w:val="12"/>
  </w:num>
  <w:num w:numId="13" w16cid:durableId="1179344496">
    <w:abstractNumId w:val="10"/>
  </w:num>
  <w:num w:numId="14" w16cid:durableId="1346320856">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4EDF"/>
    <w:rsid w:val="00016FDA"/>
    <w:rsid w:val="00023713"/>
    <w:rsid w:val="000266D5"/>
    <w:rsid w:val="00034616"/>
    <w:rsid w:val="00056C6A"/>
    <w:rsid w:val="0006063C"/>
    <w:rsid w:val="0007099D"/>
    <w:rsid w:val="00081187"/>
    <w:rsid w:val="00093436"/>
    <w:rsid w:val="00094589"/>
    <w:rsid w:val="000C60BB"/>
    <w:rsid w:val="000C6D5E"/>
    <w:rsid w:val="0015074B"/>
    <w:rsid w:val="00177A22"/>
    <w:rsid w:val="001A336A"/>
    <w:rsid w:val="001C3CE1"/>
    <w:rsid w:val="001D3401"/>
    <w:rsid w:val="00244FD5"/>
    <w:rsid w:val="00255E43"/>
    <w:rsid w:val="00287785"/>
    <w:rsid w:val="002950EB"/>
    <w:rsid w:val="0029639D"/>
    <w:rsid w:val="00326F90"/>
    <w:rsid w:val="003335E3"/>
    <w:rsid w:val="0037404C"/>
    <w:rsid w:val="003A246A"/>
    <w:rsid w:val="003E05C8"/>
    <w:rsid w:val="003E6450"/>
    <w:rsid w:val="00403C59"/>
    <w:rsid w:val="00441CCC"/>
    <w:rsid w:val="00443345"/>
    <w:rsid w:val="00457D75"/>
    <w:rsid w:val="00470042"/>
    <w:rsid w:val="00473E42"/>
    <w:rsid w:val="004929E9"/>
    <w:rsid w:val="004C29EE"/>
    <w:rsid w:val="004C62FB"/>
    <w:rsid w:val="004E330D"/>
    <w:rsid w:val="00503F08"/>
    <w:rsid w:val="00563830"/>
    <w:rsid w:val="005957DE"/>
    <w:rsid w:val="005D5B33"/>
    <w:rsid w:val="00626723"/>
    <w:rsid w:val="00651420"/>
    <w:rsid w:val="00750CE6"/>
    <w:rsid w:val="00760B7F"/>
    <w:rsid w:val="007729F5"/>
    <w:rsid w:val="0077468A"/>
    <w:rsid w:val="00786AFC"/>
    <w:rsid w:val="007A4ACD"/>
    <w:rsid w:val="007A77CE"/>
    <w:rsid w:val="007F40A7"/>
    <w:rsid w:val="00804F47"/>
    <w:rsid w:val="00821B2B"/>
    <w:rsid w:val="00844616"/>
    <w:rsid w:val="008471F6"/>
    <w:rsid w:val="00862ECE"/>
    <w:rsid w:val="00871507"/>
    <w:rsid w:val="00880B5A"/>
    <w:rsid w:val="008B217A"/>
    <w:rsid w:val="008C1856"/>
    <w:rsid w:val="008C47BB"/>
    <w:rsid w:val="008F6823"/>
    <w:rsid w:val="00903F13"/>
    <w:rsid w:val="00960C07"/>
    <w:rsid w:val="00964AFA"/>
    <w:rsid w:val="00990B39"/>
    <w:rsid w:val="009946C0"/>
    <w:rsid w:val="009978B8"/>
    <w:rsid w:val="009B007D"/>
    <w:rsid w:val="009B38EC"/>
    <w:rsid w:val="009B4058"/>
    <w:rsid w:val="00A27563"/>
    <w:rsid w:val="00A6123E"/>
    <w:rsid w:val="00A77E59"/>
    <w:rsid w:val="00AA1D8D"/>
    <w:rsid w:val="00AB7F8F"/>
    <w:rsid w:val="00AC5F71"/>
    <w:rsid w:val="00B005DC"/>
    <w:rsid w:val="00B47730"/>
    <w:rsid w:val="00B66D62"/>
    <w:rsid w:val="00B800F3"/>
    <w:rsid w:val="00BC4B53"/>
    <w:rsid w:val="00BE3311"/>
    <w:rsid w:val="00C16EDB"/>
    <w:rsid w:val="00C31A07"/>
    <w:rsid w:val="00C602A6"/>
    <w:rsid w:val="00CB0664"/>
    <w:rsid w:val="00CD2EF0"/>
    <w:rsid w:val="00CE004D"/>
    <w:rsid w:val="00CF25E9"/>
    <w:rsid w:val="00D4319C"/>
    <w:rsid w:val="00D61F6D"/>
    <w:rsid w:val="00D64594"/>
    <w:rsid w:val="00D72FAE"/>
    <w:rsid w:val="00DB2C5F"/>
    <w:rsid w:val="00DE0394"/>
    <w:rsid w:val="00E147BA"/>
    <w:rsid w:val="00E27B23"/>
    <w:rsid w:val="00E32BEE"/>
    <w:rsid w:val="00E343A5"/>
    <w:rsid w:val="00E54C7F"/>
    <w:rsid w:val="00EA7303"/>
    <w:rsid w:val="00EC1E6B"/>
    <w:rsid w:val="00EC33EB"/>
    <w:rsid w:val="00F50C67"/>
    <w:rsid w:val="00F86CE0"/>
    <w:rsid w:val="00F900DF"/>
    <w:rsid w:val="00FA0722"/>
    <w:rsid w:val="00FC693F"/>
    <w:rsid w:val="00FC74F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9D93A3B"/>
  <w14:defaultImageDpi w14:val="300"/>
  <w15:docId w15:val="{A9A07F28-3455-4799-84D6-461A04F6F0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03F08"/>
    <w:rPr>
      <w:rFonts w:ascii="Times New Roman" w:eastAsia="Times New Roman" w:hAnsi="Times New Roman"/>
      <w:sz w:val="24"/>
    </w:rPr>
  </w:style>
  <w:style w:type="paragraph" w:styleId="Heading1">
    <w:name w:val="heading 1"/>
    <w:basedOn w:val="Normal"/>
    <w:next w:val="Normal"/>
    <w:link w:val="Heading1Char"/>
    <w:uiPriority w:val="9"/>
    <w:qFormat/>
    <w:rsid w:val="0037404C"/>
    <w:pPr>
      <w:keepNext/>
      <w:keepLines/>
      <w:spacing w:before="480" w:after="0"/>
      <w:jc w:val="center"/>
      <w:outlineLvl w:val="0"/>
    </w:pPr>
    <w:rPr>
      <w:rFonts w:eastAsiaTheme="majorEastAsia" w:cstheme="majorBidi"/>
      <w:b/>
      <w:bCs/>
      <w:szCs w:val="28"/>
    </w:rPr>
  </w:style>
  <w:style w:type="paragraph" w:styleId="Heading2">
    <w:name w:val="heading 2"/>
    <w:basedOn w:val="Normal"/>
    <w:next w:val="Normal"/>
    <w:link w:val="Heading2Char"/>
    <w:uiPriority w:val="9"/>
    <w:unhideWhenUsed/>
    <w:qFormat/>
    <w:rsid w:val="0037404C"/>
    <w:pPr>
      <w:keepNext/>
      <w:keepLines/>
      <w:spacing w:before="200" w:after="0"/>
      <w:outlineLvl w:val="1"/>
    </w:pPr>
    <w:rPr>
      <w:rFonts w:eastAsiaTheme="majorEastAsia" w:cstheme="majorBidi"/>
      <w:b/>
      <w:bCs/>
      <w:color w:val="000000" w:themeColor="text1"/>
      <w:szCs w:val="26"/>
    </w:rPr>
  </w:style>
  <w:style w:type="paragraph" w:styleId="Heading3">
    <w:name w:val="heading 3"/>
    <w:basedOn w:val="Normal"/>
    <w:next w:val="Normal"/>
    <w:link w:val="Heading3Char"/>
    <w:uiPriority w:val="9"/>
    <w:unhideWhenUsed/>
    <w:qFormat/>
    <w:rsid w:val="0037404C"/>
    <w:pPr>
      <w:keepNext/>
      <w:keepLines/>
      <w:spacing w:before="200" w:after="0"/>
      <w:outlineLvl w:val="2"/>
    </w:pPr>
    <w:rPr>
      <w:rFonts w:eastAsiaTheme="majorEastAsia" w:cstheme="majorBidi"/>
      <w:b/>
      <w:bCs/>
      <w:i/>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37404C"/>
    <w:rPr>
      <w:rFonts w:ascii="Times New Roman" w:eastAsiaTheme="majorEastAsia" w:hAnsi="Times New Roman" w:cstheme="majorBidi"/>
      <w:b/>
      <w:bCs/>
      <w:sz w:val="24"/>
      <w:szCs w:val="28"/>
    </w:rPr>
  </w:style>
  <w:style w:type="character" w:customStyle="1" w:styleId="Heading2Char">
    <w:name w:val="Heading 2 Char"/>
    <w:basedOn w:val="DefaultParagraphFont"/>
    <w:link w:val="Heading2"/>
    <w:uiPriority w:val="9"/>
    <w:rsid w:val="0037404C"/>
    <w:rPr>
      <w:rFonts w:ascii="Times New Roman" w:eastAsiaTheme="majorEastAsia" w:hAnsi="Times New Roman" w:cstheme="majorBidi"/>
      <w:b/>
      <w:bCs/>
      <w:color w:val="000000" w:themeColor="text1"/>
      <w:sz w:val="24"/>
      <w:szCs w:val="26"/>
    </w:rPr>
  </w:style>
  <w:style w:type="character" w:customStyle="1" w:styleId="Heading3Char">
    <w:name w:val="Heading 3 Char"/>
    <w:basedOn w:val="DefaultParagraphFont"/>
    <w:link w:val="Heading3"/>
    <w:uiPriority w:val="9"/>
    <w:rsid w:val="0037404C"/>
    <w:rPr>
      <w:rFonts w:ascii="Times New Roman" w:eastAsiaTheme="majorEastAsia" w:hAnsi="Times New Roman" w:cstheme="majorBidi"/>
      <w:b/>
      <w:bCs/>
      <w:i/>
      <w:sz w:val="24"/>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016FDA"/>
    <w:pPr>
      <w:spacing w:after="100"/>
    </w:pPr>
  </w:style>
  <w:style w:type="paragraph" w:styleId="TOC2">
    <w:name w:val="toc 2"/>
    <w:basedOn w:val="Normal"/>
    <w:next w:val="Normal"/>
    <w:autoRedefine/>
    <w:uiPriority w:val="39"/>
    <w:unhideWhenUsed/>
    <w:rsid w:val="00016FDA"/>
    <w:pPr>
      <w:spacing w:after="100"/>
      <w:ind w:left="240"/>
    </w:pPr>
  </w:style>
  <w:style w:type="character" w:styleId="Hyperlink">
    <w:name w:val="Hyperlink"/>
    <w:basedOn w:val="DefaultParagraphFont"/>
    <w:uiPriority w:val="99"/>
    <w:unhideWhenUsed/>
    <w:rsid w:val="00016FDA"/>
    <w:rPr>
      <w:color w:val="0000FF" w:themeColor="hyperlink"/>
      <w:u w:val="single"/>
    </w:rPr>
  </w:style>
  <w:style w:type="character" w:styleId="UnresolvedMention">
    <w:name w:val="Unresolved Mention"/>
    <w:basedOn w:val="DefaultParagraphFont"/>
    <w:uiPriority w:val="99"/>
    <w:semiHidden/>
    <w:unhideWhenUsed/>
    <w:rsid w:val="00DB2C5F"/>
    <w:rPr>
      <w:color w:val="605E5C"/>
      <w:shd w:val="clear" w:color="auto" w:fill="E1DFDD"/>
    </w:rPr>
  </w:style>
  <w:style w:type="paragraph" w:styleId="TOC3">
    <w:name w:val="toc 3"/>
    <w:basedOn w:val="Normal"/>
    <w:next w:val="Normal"/>
    <w:autoRedefine/>
    <w:uiPriority w:val="39"/>
    <w:unhideWhenUsed/>
    <w:rsid w:val="00EC33EB"/>
    <w:pPr>
      <w:spacing w:after="100"/>
      <w:ind w:left="480"/>
    </w:pPr>
  </w:style>
  <w:style w:type="paragraph" w:styleId="NormalWeb">
    <w:name w:val="Normal (Web)"/>
    <w:basedOn w:val="Normal"/>
    <w:uiPriority w:val="99"/>
    <w:semiHidden/>
    <w:unhideWhenUsed/>
    <w:rsid w:val="00056C6A"/>
    <w:rPr>
      <w:rFonts w:cs="Times New Roman"/>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hyperlink" Target="https://software.imdea.org/~alessandra.gorla/papers/Goffi-Redundancy-"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83</TotalTime>
  <Pages>23</Pages>
  <Words>3105</Words>
  <Characters>17704</Characters>
  <Application>Microsoft Office Word</Application>
  <DocSecurity>0</DocSecurity>
  <Lines>147</Lines>
  <Paragraphs>41</Paragraphs>
  <ScaleCrop>false</ScaleCrop>
  <HeadingPairs>
    <vt:vector size="2" baseType="variant">
      <vt:variant>
        <vt:lpstr>Title</vt:lpstr>
      </vt:variant>
      <vt:variant>
        <vt:i4>1</vt:i4>
      </vt:variant>
    </vt:vector>
  </HeadingPairs>
  <TitlesOfParts>
    <vt:vector size="1" baseType="lpstr">
      <vt:lpstr/>
    </vt:vector>
  </TitlesOfParts>
  <Manager/>
  <Company>csuglobalstudentraquilo2inc</Company>
  <LinksUpToDate>false</LinksUpToDate>
  <CharactersWithSpaces>20768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richard aquilo jr</dc:creator>
  <cp:keywords/>
  <dc:description>generated by richard aquilo jr</dc:description>
  <cp:lastModifiedBy>richard aquilo jr</cp:lastModifiedBy>
  <cp:revision>35</cp:revision>
  <dcterms:created xsi:type="dcterms:W3CDTF">2026-02-08T20:31:00Z</dcterms:created>
  <dcterms:modified xsi:type="dcterms:W3CDTF">2026-02-09T02:33:00Z</dcterms:modified>
  <cp:category/>
</cp:coreProperties>
</file>